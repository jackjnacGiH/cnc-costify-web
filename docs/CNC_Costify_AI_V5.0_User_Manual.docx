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0B03" w14:textId="35A165A9" w:rsidR="00C33900" w:rsidRDefault="00000000">
      <w:pPr>
        <w:jc w:val="center"/>
      </w:pPr>
      <w:r>
        <w:rPr>
          <w:sz w:val="40"/>
        </w:rPr>
        <w:br/>
      </w:r>
      <w:r>
        <w:rPr>
          <w:sz w:val="40"/>
        </w:rPr>
        <w:br/>
      </w:r>
    </w:p>
    <w:p w14:paraId="05A3263E" w14:textId="77777777" w:rsidR="00C33900" w:rsidRDefault="00000000">
      <w:pPr>
        <w:jc w:val="center"/>
      </w:pPr>
      <w:r>
        <w:rPr>
          <w:b/>
          <w:color w:val="2563EB"/>
          <w:sz w:val="96"/>
        </w:rPr>
        <w:t>CNC Costify AI</w:t>
      </w:r>
    </w:p>
    <w:p w14:paraId="5EFEDC2F" w14:textId="77777777" w:rsidR="00C33900" w:rsidRDefault="00000000">
      <w:pPr>
        <w:jc w:val="center"/>
      </w:pPr>
      <w:r>
        <w:rPr>
          <w:color w:val="059669"/>
          <w:sz w:val="64"/>
        </w:rPr>
        <w:t>Version 5.0</w:t>
      </w:r>
    </w:p>
    <w:p w14:paraId="7251D1BC" w14:textId="77777777" w:rsidR="00C33900" w:rsidRDefault="00000000">
      <w:pPr>
        <w:jc w:val="center"/>
      </w:pPr>
      <w:r>
        <w:rPr>
          <w:color w:val="1E3A5F"/>
          <w:sz w:val="56"/>
        </w:rPr>
        <w:t>คู่มือการใช้งาน (User Manual)</w:t>
      </w:r>
    </w:p>
    <w:p w14:paraId="47E81142" w14:textId="77777777" w:rsidR="00C33900" w:rsidRDefault="00000000">
      <w:r>
        <w:br/>
      </w:r>
      <w:r>
        <w:br/>
      </w:r>
      <w:r>
        <w:br/>
      </w:r>
    </w:p>
    <w:p w14:paraId="2CEAE379" w14:textId="77777777" w:rsidR="00C33900" w:rsidRDefault="00000000">
      <w:pPr>
        <w:jc w:val="center"/>
      </w:pPr>
      <w:r>
        <w:rPr>
          <w:i/>
          <w:color w:val="4B5563"/>
          <w:sz w:val="40"/>
        </w:rPr>
        <w:t>โปรแกรมคำนวณราคางาน CNC ด้วย AI</w:t>
      </w:r>
      <w:r>
        <w:rPr>
          <w:i/>
          <w:color w:val="4B5563"/>
          <w:sz w:val="40"/>
        </w:rPr>
        <w:br/>
        <w:t>รองรับไฟล์ STEP / PDF / JPG พร้อมระบบจัดเก็บข้อมูล Excel</w:t>
      </w:r>
    </w:p>
    <w:p w14:paraId="4A257245" w14:textId="77777777" w:rsidR="00C33900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99DAEB0" w14:textId="77777777" w:rsidR="00C33900" w:rsidRDefault="00000000">
      <w:pPr>
        <w:jc w:val="center"/>
      </w:pPr>
      <w:r>
        <w:rPr>
          <w:color w:val="6B7280"/>
          <w:sz w:val="32"/>
        </w:rPr>
        <w:t>จัดทำเมื่อ: 27/04/2026</w:t>
      </w:r>
      <w:r>
        <w:rPr>
          <w:color w:val="6B7280"/>
          <w:sz w:val="32"/>
        </w:rPr>
        <w:br/>
        <w:t>www.cnccostify.cloud</w:t>
      </w:r>
    </w:p>
    <w:p w14:paraId="21A5A82B" w14:textId="0BC5DD43" w:rsidR="00C33900" w:rsidRDefault="00000000" w:rsidP="00AB2379">
      <w:r>
        <w:lastRenderedPageBreak/>
        <w:br w:type="page"/>
      </w:r>
      <w:proofErr w:type="spellStart"/>
      <w:r>
        <w:rPr>
          <w:color w:val="1E3A5F"/>
          <w:sz w:val="44"/>
        </w:rPr>
        <w:lastRenderedPageBreak/>
        <w:t>สารบัญ</w:t>
      </w:r>
      <w:proofErr w:type="spellEnd"/>
    </w:p>
    <w:p w14:paraId="6B3137A9" w14:textId="77777777" w:rsidR="00C33900" w:rsidRDefault="00000000">
      <w:r>
        <w:rPr>
          <w:b/>
          <w:color w:val="2563EB"/>
          <w:sz w:val="30"/>
        </w:rPr>
        <w:t xml:space="preserve">บทที่ 1  </w:t>
      </w:r>
      <w:r>
        <w:rPr>
          <w:sz w:val="30"/>
        </w:rPr>
        <w:t>การติดตั้งโปรแกรม</w:t>
      </w:r>
    </w:p>
    <w:p w14:paraId="5A313785" w14:textId="77777777" w:rsidR="00C33900" w:rsidRDefault="00000000">
      <w:r>
        <w:rPr>
          <w:b/>
          <w:color w:val="2563EB"/>
          <w:sz w:val="30"/>
        </w:rPr>
        <w:t xml:space="preserve">บทที่ 2  </w:t>
      </w:r>
      <w:r>
        <w:rPr>
          <w:sz w:val="30"/>
        </w:rPr>
        <w:t>หน้าหลัก — คำนวณจากไฟล์ STEP</w:t>
      </w:r>
    </w:p>
    <w:p w14:paraId="2D2BBD2A" w14:textId="77777777" w:rsidR="00C33900" w:rsidRDefault="00000000">
      <w:r>
        <w:rPr>
          <w:b/>
          <w:color w:val="2563EB"/>
          <w:sz w:val="30"/>
        </w:rPr>
        <w:t xml:space="preserve">บทที่ 3  </w:t>
      </w:r>
      <w:r>
        <w:rPr>
          <w:sz w:val="30"/>
        </w:rPr>
        <w:t>PDF/JPG Costify — คำนวณหลายไฟล์ด้วย AI</w:t>
      </w:r>
    </w:p>
    <w:p w14:paraId="0204B18E" w14:textId="77777777" w:rsidR="00C33900" w:rsidRDefault="00000000">
      <w:r>
        <w:rPr>
          <w:b/>
          <w:color w:val="2563EB"/>
          <w:sz w:val="30"/>
        </w:rPr>
        <w:t xml:space="preserve">บทที่ 4  </w:t>
      </w:r>
      <w:r>
        <w:rPr>
          <w:sz w:val="30"/>
        </w:rPr>
        <w:t>หน้าตั้งค่า</w:t>
      </w:r>
    </w:p>
    <w:p w14:paraId="091C3808" w14:textId="77777777" w:rsidR="00C33900" w:rsidRDefault="00000000">
      <w:r>
        <w:rPr>
          <w:b/>
          <w:color w:val="2563EB"/>
          <w:sz w:val="30"/>
        </w:rPr>
        <w:t xml:space="preserve">บทที่ 5  </w:t>
      </w:r>
      <w:r>
        <w:rPr>
          <w:sz w:val="30"/>
        </w:rPr>
        <w:t>การจัดการสิทธิ์การใช้งาน</w:t>
      </w:r>
    </w:p>
    <w:p w14:paraId="1A9E3B2A" w14:textId="77777777" w:rsidR="00C33900" w:rsidRDefault="00000000">
      <w:r>
        <w:rPr>
          <w:b/>
          <w:color w:val="2563EB"/>
          <w:sz w:val="30"/>
        </w:rPr>
        <w:t xml:space="preserve">บทที่ 6  </w:t>
      </w:r>
      <w:r>
        <w:rPr>
          <w:sz w:val="30"/>
        </w:rPr>
        <w:t>แชทปรึกษา AI</w:t>
      </w:r>
    </w:p>
    <w:p w14:paraId="435083D4" w14:textId="77777777" w:rsidR="00C33900" w:rsidRDefault="00000000">
      <w:r>
        <w:rPr>
          <w:b/>
          <w:color w:val="2563EB"/>
          <w:sz w:val="30"/>
        </w:rPr>
        <w:t xml:space="preserve">บทที่ 7  </w:t>
      </w:r>
      <w:r>
        <w:rPr>
          <w:sz w:val="30"/>
        </w:rPr>
        <w:t>การ Export ข้อมูลเป็น Excel</w:t>
      </w:r>
    </w:p>
    <w:p w14:paraId="02DE34D9" w14:textId="77777777" w:rsidR="00C33900" w:rsidRDefault="00000000">
      <w:r>
        <w:rPr>
          <w:b/>
          <w:color w:val="2563EB"/>
          <w:sz w:val="30"/>
        </w:rPr>
        <w:t xml:space="preserve">บทที่ 8  </w:t>
      </w:r>
      <w:r>
        <w:rPr>
          <w:sz w:val="30"/>
        </w:rPr>
        <w:t>แก้ปัญหาเบื้องต้น (Troubleshooting)</w:t>
      </w:r>
    </w:p>
    <w:p w14:paraId="219E15F1" w14:textId="77777777" w:rsidR="00C33900" w:rsidRDefault="00000000">
      <w:r>
        <w:br w:type="page"/>
      </w:r>
    </w:p>
    <w:p w14:paraId="48BC7F5E" w14:textId="77777777" w:rsidR="00C33900" w:rsidRDefault="00000000">
      <w:pPr>
        <w:pStyle w:val="Heading1"/>
      </w:pPr>
      <w:r>
        <w:rPr>
          <w:rFonts w:ascii="TH Sarabun New" w:hAnsi="TH Sarabun New"/>
          <w:color w:val="1E3A5F"/>
          <w:sz w:val="44"/>
        </w:rPr>
        <w:lastRenderedPageBreak/>
        <w:t>บทที่ 1 — การติดตั้งโปรแกรม</w:t>
      </w:r>
    </w:p>
    <w:p w14:paraId="026F0834" w14:textId="77777777" w:rsidR="00C33900" w:rsidRDefault="00000000">
      <w:r>
        <w:t>CNC Costify AI V5.0 มาในรูปแบบ One-Click Installer ขนาดประมาณ 660 MB ซึ่งบรรจุ Library, Plugin และ Parameter ที่จำเป็นทั้งหมดไว้ในไฟล์เดียว ไม่ต้องติดตั้ง Python, Node.js หรือ dependencies อื่นๆ เพิ่มเติม</w:t>
      </w:r>
    </w:p>
    <w:p w14:paraId="789A5834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1.1 ความต้องการของระบบ (System Requirements)</w:t>
      </w:r>
    </w:p>
    <w:p w14:paraId="5436AE44" w14:textId="77777777" w:rsidR="00C33900" w:rsidRDefault="00000000">
      <w:pPr>
        <w:pStyle w:val="ListBullet"/>
      </w:pPr>
      <w:r>
        <w:t>ระบบปฏิบัติการ: Windows 10 หรือ Windows 11 (64-bit)</w:t>
      </w:r>
    </w:p>
    <w:p w14:paraId="50C83C58" w14:textId="77777777" w:rsidR="00C33900" w:rsidRDefault="00000000">
      <w:pPr>
        <w:pStyle w:val="ListBullet"/>
      </w:pPr>
      <w:r>
        <w:t>RAM: ขั้นต่ำ 4 GB (แนะนำ 8 GB ขึ้นไป)</w:t>
      </w:r>
    </w:p>
    <w:p w14:paraId="2CBFED69" w14:textId="77777777" w:rsidR="00C33900" w:rsidRDefault="00000000">
      <w:pPr>
        <w:pStyle w:val="ListBullet"/>
      </w:pPr>
      <w:r>
        <w:t>พื้นที่ว่าง Hard Disk: อย่างน้อย 2 GB</w:t>
      </w:r>
    </w:p>
    <w:p w14:paraId="5A03AF22" w14:textId="77777777" w:rsidR="00C33900" w:rsidRDefault="00000000">
      <w:pPr>
        <w:pStyle w:val="ListBullet"/>
      </w:pPr>
      <w:r>
        <w:t>การเชื่อมต่ออินเทอร์เน็ต: จำเป็นสำหรับการเรียก AI (Gemini / OpenRouter) และดึงอัตราแลกเปลี่ยน USD→THB</w:t>
      </w:r>
    </w:p>
    <w:p w14:paraId="5A628AF5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1.2 ขั้นตอนการติดตั้ง</w:t>
      </w:r>
    </w:p>
    <w:p w14:paraId="1179D085" w14:textId="77777777" w:rsidR="00C33900" w:rsidRDefault="00000000">
      <w:pPr>
        <w:pStyle w:val="ListNumber"/>
      </w:pPr>
      <w:r>
        <w:t>คลิกขวาที่ไฟล์ "CNC Costify AI V5.0 Setup.exe" → เลือก "Run as administrator"</w:t>
      </w:r>
    </w:p>
    <w:p w14:paraId="094126EE" w14:textId="77777777" w:rsidR="00C33900" w:rsidRDefault="00000000">
      <w:pPr>
        <w:pStyle w:val="ListNumber"/>
      </w:pPr>
      <w:r>
        <w:t>เมื่อ Windows แสดง UAC prompt ให้กด "Yes" เพื่ออนุญาตการติดตั้ง</w:t>
      </w:r>
    </w:p>
    <w:p w14:paraId="237F3D2C" w14:textId="77777777" w:rsidR="00C33900" w:rsidRDefault="00000000">
      <w:pPr>
        <w:pStyle w:val="ListNumber"/>
      </w:pPr>
      <w:r>
        <w:t>Installer จะติดตั้งแบบอัตโนมัติ (One-Click) ใช้เวลาประมาณ 1-2 นาที</w:t>
      </w:r>
    </w:p>
    <w:p w14:paraId="635A8A1D" w14:textId="77777777" w:rsidR="00C33900" w:rsidRDefault="00000000">
      <w:pPr>
        <w:pStyle w:val="ListNumber"/>
      </w:pPr>
      <w:r>
        <w:t>เมื่อเสร็จสิ้น ระบบจะเปิดโปรแกรมให้อัตโนมัติพร้อมสร้าง shortcut บน Desktop และ Start Menu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33900" w14:paraId="4F5CA5EC" w14:textId="77777777">
        <w:trPr>
          <w:jc w:val="center"/>
        </w:trPr>
        <w:tc>
          <w:tcPr>
            <w:tcW w:w="9972" w:type="dxa"/>
            <w:shd w:val="clear" w:color="auto" w:fill="DCFCE7"/>
          </w:tcPr>
          <w:p w14:paraId="23715F2A" w14:textId="77777777" w:rsidR="00C33900" w:rsidRDefault="00000000">
            <w:r>
              <w:rPr>
                <w:b/>
                <w:color w:val="059669"/>
                <w:sz w:val="26"/>
              </w:rPr>
              <w:t>💡 หากติดตั้ง V5.0 รุ่นเก่าอยู่แล้ว Installer จะหยุดโปรเซสที่กำลังรันและแทนที่ไฟล์ให้อัตโนมัติ ไม่ต้องถอนการติดตั้งเก่าก่อน</w:t>
            </w:r>
          </w:p>
        </w:tc>
      </w:tr>
    </w:tbl>
    <w:p w14:paraId="30563C81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1.3 การเริ่มต้นใช้งานครั้งแรก</w:t>
      </w:r>
    </w:p>
    <w:p w14:paraId="775BFEAC" w14:textId="77777777" w:rsidR="00C33900" w:rsidRDefault="00000000">
      <w:pPr>
        <w:pStyle w:val="ListNumber"/>
      </w:pPr>
      <w:r>
        <w:t>เปิดโปรแกรมจาก Desktop shortcut "CNC Costify AI V5.0"</w:t>
      </w:r>
    </w:p>
    <w:p w14:paraId="1F45F636" w14:textId="77777777" w:rsidR="00C33900" w:rsidRDefault="00000000">
      <w:pPr>
        <w:pStyle w:val="ListNumber"/>
      </w:pPr>
      <w:r>
        <w:t>รอจนสถานะมุมขวาบนแสดง "พร้อมใช้งาน" (จุดเขียว)</w:t>
      </w:r>
    </w:p>
    <w:p w14:paraId="5A03347B" w14:textId="77777777" w:rsidR="00C33900" w:rsidRDefault="00000000">
      <w:pPr>
        <w:pStyle w:val="ListNumber"/>
      </w:pPr>
      <w:r>
        <w:t>สลับภาษาได้ที่ปุ่ม TH/EN มุมขวาบน</w:t>
      </w:r>
    </w:p>
    <w:p w14:paraId="48013BBC" w14:textId="77777777" w:rsidR="00C33900" w:rsidRDefault="00000000">
      <w:pPr>
        <w:pStyle w:val="ListNumber"/>
      </w:pPr>
      <w:r>
        <w:t>ก่อนใช้งานครั้งแรก ต้องตั้งค่า API Key ก่อน — ดูบทที่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33900" w14:paraId="046F67E5" w14:textId="77777777">
        <w:trPr>
          <w:jc w:val="center"/>
        </w:trPr>
        <w:tc>
          <w:tcPr>
            <w:tcW w:w="9972" w:type="dxa"/>
            <w:shd w:val="clear" w:color="auto" w:fill="E0F2FE"/>
          </w:tcPr>
          <w:p w14:paraId="725D6818" w14:textId="77777777" w:rsidR="00C33900" w:rsidRDefault="00000000">
            <w:r>
              <w:rPr>
                <w:b/>
                <w:color w:val="074DC8"/>
                <w:sz w:val="26"/>
              </w:rPr>
              <w:t>ℹ️ Backend Python (พร้อม OCC libraries) จะถูกเปิดอัตโนมัติบน port 5001 — ไม่ต้องกดเปิดเอง</w:t>
            </w:r>
          </w:p>
        </w:tc>
      </w:tr>
    </w:tbl>
    <w:p w14:paraId="40F16361" w14:textId="77777777" w:rsidR="00C33900" w:rsidRDefault="00000000">
      <w:r>
        <w:br w:type="page"/>
      </w:r>
    </w:p>
    <w:p w14:paraId="077E5A02" w14:textId="77777777" w:rsidR="00C33900" w:rsidRDefault="00000000">
      <w:pPr>
        <w:pStyle w:val="Heading1"/>
      </w:pPr>
      <w:r>
        <w:rPr>
          <w:rFonts w:ascii="TH Sarabun New" w:hAnsi="TH Sarabun New"/>
          <w:color w:val="1E3A5F"/>
          <w:sz w:val="44"/>
        </w:rPr>
        <w:lastRenderedPageBreak/>
        <w:t>บทที่ 2 — หน้าหลัก (คำนวณจากไฟล์ STEP)</w:t>
      </w:r>
    </w:p>
    <w:p w14:paraId="154FA312" w14:textId="77777777" w:rsidR="00C33900" w:rsidRDefault="00000000">
      <w:r>
        <w:t>หน้าหลักใช้สำหรับคำนวณราคาชิ้นงาน CNC จากไฟล์ STEP โดยระบบจะอ่านปริมาตรชิ้นงานและขนาด Stock Material อัตโนมัติด้วย OpenCASCADE (OCC)</w:t>
      </w:r>
    </w:p>
    <w:p w14:paraId="2B2FA0B0" w14:textId="77777777" w:rsidR="00C33900" w:rsidRDefault="00000000">
      <w:pPr>
        <w:jc w:val="center"/>
      </w:pPr>
      <w:r>
        <w:rPr>
          <w:noProof/>
        </w:rPr>
        <w:drawing>
          <wp:inline distT="0" distB="0" distL="0" distR="0" wp14:anchorId="0B568380" wp14:editId="10FF86EA">
            <wp:extent cx="5943600" cy="32174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_emp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4DC9" w14:textId="77777777" w:rsidR="00C33900" w:rsidRDefault="00000000">
      <w:pPr>
        <w:jc w:val="center"/>
      </w:pPr>
      <w:r>
        <w:rPr>
          <w:i/>
          <w:color w:val="4B5563"/>
          <w:sz w:val="26"/>
        </w:rPr>
        <w:t>ภาพที่ 2.1 — หน้าหลักในสถานะเริ่มต้น</w:t>
      </w:r>
    </w:p>
    <w:p w14:paraId="3A990DA8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2.1 ส่วนประกอบของหน้าหลัก</w:t>
      </w:r>
    </w:p>
    <w:p w14:paraId="1CADC69E" w14:textId="77777777" w:rsidR="00C33900" w:rsidRDefault="00000000">
      <w:pPr>
        <w:pStyle w:val="ListBullet"/>
      </w:pPr>
      <w:r>
        <w:t>แถบเมนูบน: หน้าหลัก / PDF/JPG / ตั้งค่า / สิทธิ์การใช้งาน / แชท AI</w:t>
      </w:r>
    </w:p>
    <w:p w14:paraId="51A9540B" w14:textId="77777777" w:rsidR="00C33900" w:rsidRDefault="00000000">
      <w:pPr>
        <w:pStyle w:val="ListBullet"/>
      </w:pPr>
      <w:r>
        <w:t>สลับภาษา TH/EN และไฟแสดงสถานะ Backend (พร้อมใช้งาน/Online)</w:t>
      </w:r>
    </w:p>
    <w:p w14:paraId="680A101F" w14:textId="77777777" w:rsidR="00C33900" w:rsidRDefault="00000000">
      <w:pPr>
        <w:pStyle w:val="ListBullet"/>
      </w:pPr>
      <w:r>
        <w:t>ฝั่งซ้าย: ฟอร์มอินพุต (อัปโหลด STEP, Material, Coating, Surface, Wire Cut, Quantity)</w:t>
      </w:r>
    </w:p>
    <w:p w14:paraId="65196534" w14:textId="77777777" w:rsidR="00C33900" w:rsidRDefault="00000000">
      <w:pPr>
        <w:pStyle w:val="ListBullet"/>
      </w:pPr>
      <w:r>
        <w:t>ฝั่งขวา: Panel "ผลลัพธ์การคำนวณ" แสดงราคาวัสดุ, CNC, Coating, Setup, ราคา/ชิ้น, ราคารวม</w:t>
      </w:r>
    </w:p>
    <w:p w14:paraId="1A4C63F8" w14:textId="77777777" w:rsidR="00C33900" w:rsidRDefault="00000000">
      <w:pPr>
        <w:pStyle w:val="ListBullet"/>
      </w:pPr>
      <w:r>
        <w:t>ปุ่มล่าง: บันทึกข้อมูล / คัดลอก / เริ่มใหม่</w:t>
      </w:r>
    </w:p>
    <w:p w14:paraId="7FA3E008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2.2 ขั้นตอนการคำนวณ</w:t>
      </w:r>
    </w:p>
    <w:p w14:paraId="4CD682EC" w14:textId="77777777" w:rsidR="00C33900" w:rsidRDefault="00000000">
      <w:pPr>
        <w:pStyle w:val="ListNumber"/>
      </w:pPr>
      <w:r>
        <w:t>คลิก "อัปโหลด" และเลือกไฟล์ .step (.stp ก็ได้)</w:t>
      </w:r>
    </w:p>
    <w:p w14:paraId="5C6986DA" w14:textId="77777777" w:rsidR="00C33900" w:rsidRDefault="00000000">
      <w:pPr>
        <w:pStyle w:val="ListNumber"/>
      </w:pPr>
      <w:r>
        <w:t>รอประมาณ 1-2 วินาที — ระบบจะอ่าน Volume, Stock Size, Stock Volume, Shape อัตโนมัติ</w:t>
      </w:r>
    </w:p>
    <w:p w14:paraId="57674158" w14:textId="77777777" w:rsidR="00C33900" w:rsidRDefault="00000000">
      <w:pPr>
        <w:pStyle w:val="ListNumber"/>
      </w:pPr>
      <w:r>
        <w:t>กรอก Material (เช่น A6061, S45C) — ระบบมีฐานข้อมูลวัสดุ 100+ รายการ</w:t>
      </w:r>
    </w:p>
    <w:p w14:paraId="2F42B93E" w14:textId="77777777" w:rsidR="00C33900" w:rsidRDefault="00000000">
      <w:pPr>
        <w:pStyle w:val="ListNumber"/>
      </w:pPr>
      <w:r>
        <w:t>เลือก Coating (Anodize, Hardening, etc.) ถ้ามี</w:t>
      </w:r>
    </w:p>
    <w:p w14:paraId="2DC9450F" w14:textId="77777777" w:rsidR="00C33900" w:rsidRDefault="00000000">
      <w:pPr>
        <w:pStyle w:val="ListNumber"/>
      </w:pPr>
      <w:r>
        <w:t>เลือก Surface (พ่นทราย etc.) และ Wire Cut ถ้ามี</w:t>
      </w:r>
    </w:p>
    <w:p w14:paraId="1D6B1982" w14:textId="77777777" w:rsidR="00C33900" w:rsidRDefault="00000000">
      <w:pPr>
        <w:pStyle w:val="ListNumber"/>
      </w:pPr>
      <w:r>
        <w:lastRenderedPageBreak/>
        <w:t>ระบุ Precision Base และจำนวน (Quantity)</w:t>
      </w:r>
    </w:p>
    <w:p w14:paraId="30BE4786" w14:textId="77777777" w:rsidR="00C33900" w:rsidRDefault="00000000">
      <w:pPr>
        <w:pStyle w:val="ListNumber"/>
      </w:pPr>
      <w:r>
        <w:t>กดปุ่ม "คำนวณราคา" สีน้ำเงิน — ผลลัพธ์จะปรากฏทางขวา</w:t>
      </w:r>
    </w:p>
    <w:p w14:paraId="0ECABB78" w14:textId="77777777" w:rsidR="00C33900" w:rsidRDefault="00000000">
      <w:pPr>
        <w:jc w:val="center"/>
      </w:pPr>
      <w:r>
        <w:rPr>
          <w:noProof/>
        </w:rPr>
        <w:drawing>
          <wp:inline distT="0" distB="0" distL="0" distR="0" wp14:anchorId="35E78870" wp14:editId="0E6A0AD4">
            <wp:extent cx="5943600" cy="32174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ome_with_resul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B1A1" w14:textId="77777777" w:rsidR="00C33900" w:rsidRDefault="00000000">
      <w:pPr>
        <w:jc w:val="center"/>
      </w:pPr>
      <w:r>
        <w:rPr>
          <w:i/>
          <w:color w:val="4B5563"/>
          <w:sz w:val="26"/>
        </w:rPr>
        <w:t>ภาพที่ 2.2 — หน้าหลักหลังคำนวณราคา</w:t>
      </w:r>
    </w:p>
    <w:p w14:paraId="54592875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2.3 การอ่านผลลัพธ์</w:t>
      </w:r>
    </w:p>
    <w:p w14:paraId="7B71E877" w14:textId="77777777" w:rsidR="00C33900" w:rsidRDefault="00000000">
      <w:r>
        <w:rPr>
          <w:b/>
        </w:rPr>
        <w:t>ตัวอย่างจากภาพที่ 2.2:</w:t>
      </w:r>
    </w:p>
    <w:p w14:paraId="5BF026DF" w14:textId="77777777" w:rsidR="00C33900" w:rsidRDefault="00000000">
      <w:pPr>
        <w:pStyle w:val="ListBullet"/>
      </w:pPr>
      <w:r>
        <w:t>ปริมาตรชิ้นงาน: 4,368,222.94 mm³ (อ่านจาก STEP โดย OCC)</w:t>
      </w:r>
    </w:p>
    <w:p w14:paraId="27102CC7" w14:textId="77777777" w:rsidR="00C33900" w:rsidRDefault="00000000">
      <w:pPr>
        <w:pStyle w:val="ListBullet"/>
      </w:pPr>
      <w:r>
        <w:t>Stock Size: 25.00 × 300.00 × 920.00 mm (Bounding Box)</w:t>
      </w:r>
    </w:p>
    <w:p w14:paraId="32929A1F" w14:textId="77777777" w:rsidR="00C33900" w:rsidRDefault="00000000">
      <w:pPr>
        <w:pStyle w:val="ListBullet"/>
      </w:pPr>
      <w:r>
        <w:t>Material A6061 → Material Cost: 4,660 บาท (รวม starting price)</w:t>
      </w:r>
    </w:p>
    <w:p w14:paraId="3D2F6A35" w14:textId="77777777" w:rsidR="00C33900" w:rsidRDefault="00000000">
      <w:pPr>
        <w:pStyle w:val="ListBullet"/>
      </w:pPr>
      <w:r>
        <w:t>Coating Anodize → 950.15 in² × 3,330 บาท</w:t>
      </w:r>
    </w:p>
    <w:p w14:paraId="5F0A5003" w14:textId="77777777" w:rsidR="00C33900" w:rsidRDefault="00000000">
      <w:pPr>
        <w:pStyle w:val="ListBullet"/>
      </w:pPr>
      <w:r>
        <w:t>CNC Process: 7,600 บาท + Setup 350 บาท</w:t>
      </w:r>
    </w:p>
    <w:p w14:paraId="29AC7E59" w14:textId="77777777" w:rsidR="00C33900" w:rsidRDefault="00000000">
      <w:pPr>
        <w:pStyle w:val="ListBullet"/>
      </w:pPr>
      <w:r>
        <w:t>ราคาชิ้นงาน: 15,765 บาท/Ea. × 2 ชิ้น = ราคารวม 31,530 บาท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33900" w14:paraId="6903B4F9" w14:textId="77777777">
        <w:trPr>
          <w:jc w:val="center"/>
        </w:trPr>
        <w:tc>
          <w:tcPr>
            <w:tcW w:w="9972" w:type="dxa"/>
            <w:shd w:val="clear" w:color="auto" w:fill="E0F2FE"/>
          </w:tcPr>
          <w:p w14:paraId="5977EE74" w14:textId="77777777" w:rsidR="00C33900" w:rsidRDefault="00000000">
            <w:r>
              <w:rPr>
                <w:b/>
                <w:color w:val="074DC8"/>
                <w:sz w:val="26"/>
              </w:rPr>
              <w:t>ℹ️ ค่า "Round up" หมายถึงปัดขึ้นเลขทศนิยมเศษหรือปัดสิบบาท ระบบจะใช้สูตรของบริษัทอัตโนมัติ</w:t>
            </w:r>
          </w:p>
        </w:tc>
      </w:tr>
    </w:tbl>
    <w:p w14:paraId="4E42B6AF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2.4 ปุ่มจัดการ</w:t>
      </w:r>
    </w:p>
    <w:p w14:paraId="70672592" w14:textId="77777777" w:rsidR="00C33900" w:rsidRDefault="00000000">
      <w:pPr>
        <w:pStyle w:val="ListBullet"/>
      </w:pPr>
      <w:r>
        <w:t>บันทึกข้อมูล (ปุ่มน้ำเงิน): บันทึกผลลัพธ์ลงไฟล์ Excel ที่ตั้งค่าไว้</w:t>
      </w:r>
    </w:p>
    <w:p w14:paraId="4019559D" w14:textId="77777777" w:rsidR="00C33900" w:rsidRDefault="00000000">
      <w:pPr>
        <w:pStyle w:val="ListBullet"/>
      </w:pPr>
      <w:r>
        <w:t>คัดลอก (ปุ่มเขียว): คัดลอกราคาเป็น text สำหรับวางใน email/quotation</w:t>
      </w:r>
    </w:p>
    <w:p w14:paraId="26F64061" w14:textId="77777777" w:rsidR="00C33900" w:rsidRDefault="00000000">
      <w:pPr>
        <w:pStyle w:val="ListBullet"/>
      </w:pPr>
      <w:r>
        <w:lastRenderedPageBreak/>
        <w:t>เริ่มใหม่ (ปุ่มแดง): เคลียร์ฟอร์มทั้งหมด</w:t>
      </w:r>
    </w:p>
    <w:p w14:paraId="501082A2" w14:textId="77777777" w:rsidR="00C33900" w:rsidRDefault="00000000">
      <w:r>
        <w:br w:type="page"/>
      </w:r>
    </w:p>
    <w:p w14:paraId="24705FF0" w14:textId="77777777" w:rsidR="00C33900" w:rsidRDefault="00000000">
      <w:pPr>
        <w:pStyle w:val="Heading1"/>
      </w:pPr>
      <w:r>
        <w:rPr>
          <w:rFonts w:ascii="TH Sarabun New" w:hAnsi="TH Sarabun New"/>
          <w:color w:val="1E3A5F"/>
          <w:sz w:val="44"/>
        </w:rPr>
        <w:lastRenderedPageBreak/>
        <w:t>บทที่ 3 — PDF/JPG Costify (คำนวณหลายไฟล์ด้วย AI)</w:t>
      </w:r>
    </w:p>
    <w:p w14:paraId="061D40EC" w14:textId="77777777" w:rsidR="00C33900" w:rsidRDefault="00000000">
      <w:r>
        <w:t>หน้านี้รองรับการประมวลผลแบบ Batch สำหรับไฟล์ PDF หรือ JPG โดยใช้ AI วิเคราะห์ข้อมูลในแบบ (drawing) และคำนวณราคาให้พร้อมกันทุกไฟล์</w:t>
      </w:r>
    </w:p>
    <w:p w14:paraId="2B506332" w14:textId="77777777" w:rsidR="00C33900" w:rsidRDefault="00000000">
      <w:pPr>
        <w:jc w:val="center"/>
      </w:pPr>
      <w:r>
        <w:rPr>
          <w:noProof/>
        </w:rPr>
        <w:drawing>
          <wp:inline distT="0" distB="0" distL="0" distR="0" wp14:anchorId="152E2E33" wp14:editId="27AF236F">
            <wp:extent cx="5943600" cy="32174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dfjpg_emp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3740" w14:textId="77777777" w:rsidR="00C33900" w:rsidRDefault="00000000">
      <w:pPr>
        <w:jc w:val="center"/>
      </w:pPr>
      <w:r>
        <w:rPr>
          <w:i/>
          <w:color w:val="4B5563"/>
          <w:sz w:val="26"/>
        </w:rPr>
        <w:t>ภาพที่ 3.1 — หน้า PDF/JPG Costify ในสถานะว่าง</w:t>
      </w:r>
    </w:p>
    <w:p w14:paraId="2B267408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3.1 ส่วนประกอบ</w:t>
      </w:r>
    </w:p>
    <w:p w14:paraId="7D3E3251" w14:textId="77777777" w:rsidR="00C33900" w:rsidRDefault="00000000">
      <w:pPr>
        <w:pStyle w:val="ListBullet"/>
      </w:pPr>
      <w:r>
        <w:t>คิวไฟล์ (ซ้าย): drag &amp; drop หรือคลิก "เพิ่มไฟล์แบบงาน" — รองรับ PDF / JPG / PNG</w:t>
      </w:r>
    </w:p>
    <w:p w14:paraId="561D3E57" w14:textId="77777777" w:rsidR="00C33900" w:rsidRDefault="00000000">
      <w:pPr>
        <w:pStyle w:val="ListBullet"/>
      </w:pPr>
      <w:r>
        <w:t>ปุ่ม "ประมวลผล X รายการ" สำหรับเริ่มวิเคราะห์ทุกไฟล์ในคิว</w:t>
      </w:r>
    </w:p>
    <w:p w14:paraId="3AED859E" w14:textId="77777777" w:rsidR="00C33900" w:rsidRDefault="00000000">
      <w:pPr>
        <w:pStyle w:val="ListBullet"/>
      </w:pPr>
      <w:r>
        <w:t>ปุ่ม "เคลียร์ข้อมูลทั้งหมด" สำหรับลบไฟล์และผลลัพธ์ทั้งหมด</w:t>
      </w:r>
    </w:p>
    <w:p w14:paraId="452BDB76" w14:textId="77777777" w:rsidR="00C33900" w:rsidRDefault="00000000">
      <w:pPr>
        <w:pStyle w:val="ListBullet"/>
      </w:pPr>
      <w:r>
        <w:t>Precision Base × ค่าตัวคูณ (×1.0 = มาตรฐาน)</w:t>
      </w:r>
    </w:p>
    <w:p w14:paraId="3E8F0845" w14:textId="77777777" w:rsidR="00C33900" w:rsidRDefault="00000000">
      <w:pPr>
        <w:pStyle w:val="ListBullet"/>
      </w:pPr>
      <w:r>
        <w:t>สถานะวัสดุ: 108 รายการ (โหลดแล้ว)</w:t>
      </w:r>
    </w:p>
    <w:p w14:paraId="103D2712" w14:textId="77777777" w:rsidR="00C33900" w:rsidRDefault="00000000">
      <w:pPr>
        <w:pStyle w:val="ListBullet"/>
      </w:pPr>
      <w:r>
        <w:t>ปุ่ม EXPORT EXCEL ขวาบน — บันทึกผลทั้งหมดลง Excel</w:t>
      </w:r>
    </w:p>
    <w:p w14:paraId="15109583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3.2 ขั้นตอนการใช้งาน</w:t>
      </w:r>
    </w:p>
    <w:p w14:paraId="3844905E" w14:textId="77777777" w:rsidR="00C33900" w:rsidRDefault="00000000">
      <w:pPr>
        <w:pStyle w:val="ListNumber"/>
      </w:pPr>
      <w:r>
        <w:t>ลากไฟล์ PDF/JPG เข้าพื้นที่คิวไฟล์ (รองรับหลายไฟล์พร้อมกัน)</w:t>
      </w:r>
    </w:p>
    <w:p w14:paraId="39632E74" w14:textId="77777777" w:rsidR="00C33900" w:rsidRDefault="00000000">
      <w:pPr>
        <w:pStyle w:val="ListNumber"/>
      </w:pPr>
      <w:r>
        <w:t>ตรวจรายการในคิว — สามารถลบไฟล์เดี่ยวด้วยไอคอนถังขยะ</w:t>
      </w:r>
    </w:p>
    <w:p w14:paraId="2CF9FCD9" w14:textId="77777777" w:rsidR="00C33900" w:rsidRDefault="00000000">
      <w:pPr>
        <w:pStyle w:val="ListNumber"/>
      </w:pPr>
      <w:r>
        <w:t>กดปุ่ม "ประมวลผล X รายการ"</w:t>
      </w:r>
    </w:p>
    <w:p w14:paraId="0D65C91B" w14:textId="77777777" w:rsidR="00C33900" w:rsidRDefault="00000000">
      <w:pPr>
        <w:pStyle w:val="ListNumber"/>
      </w:pPr>
      <w:r>
        <w:t>รอ AI วิเคราะห์ — แต่ละไฟล์จะเปลี่ยนสถานะเป็น "สำเร็จ" + ผลในตารางสรุปจะขึ้น</w:t>
      </w:r>
    </w:p>
    <w:p w14:paraId="14E0D419" w14:textId="77777777" w:rsidR="00C33900" w:rsidRDefault="00000000">
      <w:pPr>
        <w:pStyle w:val="ListNumber"/>
      </w:pPr>
      <w:r>
        <w:lastRenderedPageBreak/>
        <w:t>ตรวจ/แก้ไขข้อมูล: Material, Size Mat, Coating, จำนวน</w:t>
      </w:r>
    </w:p>
    <w:p w14:paraId="10357AE8" w14:textId="77777777" w:rsidR="00C33900" w:rsidRDefault="00000000">
      <w:pPr>
        <w:pStyle w:val="ListNumber"/>
      </w:pPr>
      <w:r>
        <w:t>Export เป็น Excel เมื่อเสร็จ</w:t>
      </w:r>
    </w:p>
    <w:p w14:paraId="6EB8D61E" w14:textId="77777777" w:rsidR="00C33900" w:rsidRDefault="00000000">
      <w:pPr>
        <w:jc w:val="center"/>
      </w:pPr>
      <w:r>
        <w:rPr>
          <w:noProof/>
        </w:rPr>
        <w:drawing>
          <wp:inline distT="0" distB="0" distL="0" distR="0" wp14:anchorId="04EF290D" wp14:editId="66069563">
            <wp:extent cx="5943600" cy="32174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dfjpg_analyz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3CF" w14:textId="77777777" w:rsidR="00C33900" w:rsidRDefault="00000000">
      <w:pPr>
        <w:jc w:val="center"/>
      </w:pPr>
      <w:r>
        <w:rPr>
          <w:i/>
          <w:color w:val="4B5563"/>
          <w:sz w:val="26"/>
        </w:rPr>
        <w:t>ภาพที่ 3.2 — ผลลัพธ์การวิเคราะห์ AI พร้อม Engine + Cost badge</w:t>
      </w:r>
    </w:p>
    <w:p w14:paraId="16FF703B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3.3 Badge ที่แสดงในแต่ละแถว</w:t>
      </w:r>
    </w:p>
    <w:p w14:paraId="60814DB7" w14:textId="77777777" w:rsidR="00C33900" w:rsidRDefault="00000000">
      <w:pPr>
        <w:pStyle w:val="ListBullet"/>
      </w:pPr>
      <w:r>
        <w:t>Engine badge (สีฟ้า/ส้ม): บอกว่า AI ตัวไหนวิเคราะห์ — ☁️ Gemini หรือ 🔀 OpenRouter (model name)</w:t>
      </w:r>
    </w:p>
    <w:p w14:paraId="5B8F4DDB" w14:textId="77777777" w:rsidR="00C33900" w:rsidRDefault="00000000">
      <w:pPr>
        <w:pStyle w:val="ListBullet"/>
      </w:pPr>
      <w:r>
        <w:t>Cost badge (สีเขียว 💰 X.XX บาท): ค่าใช้จ่าย Token ของไฟล์นั้น แปลงจาก USD → THB อัตโนมัติ (อัตรา live จาก frankfurter.app)</w:t>
      </w:r>
    </w:p>
    <w:p w14:paraId="23AAA560" w14:textId="77777777" w:rsidR="00C33900" w:rsidRDefault="00000000">
      <w:pPr>
        <w:pStyle w:val="ListBullet"/>
      </w:pPr>
      <w:r>
        <w:t>AI ประมาณ (ป้ายเหลือง): ขนาด Stock Mat ที่ AI ทำนายจากแบบ — แก้ไขได้</w:t>
      </w:r>
    </w:p>
    <w:p w14:paraId="64970D0B" w14:textId="77777777" w:rsidR="00C33900" w:rsidRDefault="00000000">
      <w:pPr>
        <w:pStyle w:val="ListBullet"/>
      </w:pPr>
      <w:r>
        <w:t>ราคาขั้นต่ำ (สีส้ม): กรณีค่าวัสดุต่ำกว่า starting price ที่ตั้งไว้ ระบบจะใช้ starting price แทน</w:t>
      </w:r>
    </w:p>
    <w:p w14:paraId="11DC4F8B" w14:textId="77777777" w:rsidR="00C33900" w:rsidRDefault="00000000">
      <w:pPr>
        <w:pStyle w:val="ListBullet"/>
      </w:pPr>
      <w:r>
        <w:t>บันทึกเทคนิค: Note จาก AI เกี่ยวกับเทคนิคการผลิต/รูเจาะพิเศษ ฯลฯ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33900" w14:paraId="0CB47FC6" w14:textId="77777777">
        <w:trPr>
          <w:jc w:val="center"/>
        </w:trPr>
        <w:tc>
          <w:tcPr>
            <w:tcW w:w="9972" w:type="dxa"/>
            <w:shd w:val="clear" w:color="auto" w:fill="E0F2FE"/>
          </w:tcPr>
          <w:p w14:paraId="4BE4343A" w14:textId="77777777" w:rsidR="00C33900" w:rsidRDefault="00000000">
            <w:r>
              <w:rPr>
                <w:b/>
                <w:color w:val="074DC8"/>
                <w:sz w:val="26"/>
              </w:rPr>
              <w:t>ℹ️ Cost ของแต่ละไฟล์คำนวณจาก: (input_tokens × ราคา_in + output_tokens × ราคา_out) × อัตรา USD→THB ราคา per token ดูจาก openrouter.ai/models และ ai.google.dev/pricing</w:t>
            </w:r>
          </w:p>
        </w:tc>
      </w:tr>
    </w:tbl>
    <w:p w14:paraId="03967539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3.4 ฐานข้อมูลโมเดล AI ที่รองรับ</w:t>
      </w:r>
    </w:p>
    <w:p w14:paraId="3E1BB837" w14:textId="77777777" w:rsidR="00C33900" w:rsidRDefault="00000000">
      <w:pPr>
        <w:pStyle w:val="ListBullet"/>
      </w:pPr>
      <w:r>
        <w:t>Qwen 2.5-VL 72B Instruct (paid, ~0.40$/1M in)</w:t>
      </w:r>
    </w:p>
    <w:p w14:paraId="4876EBC6" w14:textId="77777777" w:rsidR="00C33900" w:rsidRDefault="00000000">
      <w:pPr>
        <w:pStyle w:val="ListBullet"/>
      </w:pPr>
      <w:r>
        <w:t>GLM-4.5V (Chinese — z-ai/glm-4.5v) (paid)</w:t>
      </w:r>
    </w:p>
    <w:p w14:paraId="153FE3F3" w14:textId="77777777" w:rsidR="00C33900" w:rsidRDefault="00000000">
      <w:pPr>
        <w:pStyle w:val="ListBullet"/>
      </w:pPr>
      <w:r>
        <w:lastRenderedPageBreak/>
        <w:t>Claude 3.5 Sonnet (anthropic) (paid)</w:t>
      </w:r>
    </w:p>
    <w:p w14:paraId="4F188CA9" w14:textId="77777777" w:rsidR="00C33900" w:rsidRDefault="00000000">
      <w:pPr>
        <w:pStyle w:val="ListBullet"/>
      </w:pPr>
      <w:r>
        <w:t>Gemini 2.0 Flash Exp (free)</w:t>
      </w:r>
    </w:p>
    <w:p w14:paraId="7BD90FC0" w14:textId="77777777" w:rsidR="00C33900" w:rsidRDefault="00000000">
      <w:pPr>
        <w:pStyle w:val="ListBullet"/>
      </w:pPr>
      <w:r>
        <w:t>Llama 3.2 90B Vision (free)</w:t>
      </w:r>
    </w:p>
    <w:p w14:paraId="513E2937" w14:textId="77777777" w:rsidR="00C33900" w:rsidRDefault="00000000">
      <w:pPr>
        <w:pStyle w:val="ListBullet"/>
      </w:pPr>
      <w:r>
        <w:t>Gemini 2.5 Flash / 1.5 Flash / 2.0 Flash (จาก Google API ตรง)</w:t>
      </w:r>
    </w:p>
    <w:p w14:paraId="58C0158B" w14:textId="77777777" w:rsidR="00C33900" w:rsidRDefault="00000000">
      <w:r>
        <w:br w:type="page"/>
      </w:r>
    </w:p>
    <w:p w14:paraId="5C076B48" w14:textId="77777777" w:rsidR="00C33900" w:rsidRDefault="00000000">
      <w:pPr>
        <w:pStyle w:val="Heading1"/>
      </w:pPr>
      <w:r>
        <w:rPr>
          <w:rFonts w:ascii="TH Sarabun New" w:hAnsi="TH Sarabun New"/>
          <w:color w:val="1E3A5F"/>
          <w:sz w:val="44"/>
        </w:rPr>
        <w:lastRenderedPageBreak/>
        <w:t>บทที่ 4 — หน้าตั้งค่า</w:t>
      </w:r>
    </w:p>
    <w:p w14:paraId="23AB97AD" w14:textId="77777777" w:rsidR="00C33900" w:rsidRDefault="00000000">
      <w:r>
        <w:t>หน้าตั้งค่าใช้กำหนดค่าทุกอย่างที่เกี่ยวข้องกับการคำนวณ — ตั้งแต่ราคา Process, ฐานข้อมูลวัสดุ, Coating, Surface, Wire Cut, ราคาเริ่มต้น (starting price), Cutting Group, Excel path และ API ของ AI</w:t>
      </w:r>
    </w:p>
    <w:p w14:paraId="08E69E9E" w14:textId="77777777" w:rsidR="00C33900" w:rsidRDefault="00000000">
      <w:pPr>
        <w:jc w:val="center"/>
      </w:pPr>
      <w:r>
        <w:rPr>
          <w:noProof/>
        </w:rPr>
        <w:drawing>
          <wp:inline distT="0" distB="0" distL="0" distR="0" wp14:anchorId="259DE39D" wp14:editId="3531C00C">
            <wp:extent cx="5943600" cy="32174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ttings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D3EA" w14:textId="77777777" w:rsidR="00C33900" w:rsidRDefault="00000000">
      <w:pPr>
        <w:jc w:val="center"/>
      </w:pPr>
      <w:r>
        <w:rPr>
          <w:i/>
          <w:color w:val="4B5563"/>
          <w:sz w:val="26"/>
        </w:rPr>
        <w:t>ภาพที่ 4.1 — หน้าตั้งค่าแบบ Compact 3 คอลัมน์</w:t>
      </w:r>
    </w:p>
    <w:p w14:paraId="01517A8C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4.1 คอลัมน์ที่ 1 — Process Pricing &amp; ระบบ</w:t>
      </w:r>
    </w:p>
    <w:p w14:paraId="2DD70BBA" w14:textId="77777777" w:rsidR="00C33900" w:rsidRDefault="00000000">
      <w:pPr>
        <w:pStyle w:val="ListBullet"/>
      </w:pPr>
      <w:r>
        <w:t>Process Pricing: ราคา/หน่วย ของกระบวนการ CNC ต่างๆ (กัดเข้า, บานหยาบ, ค่ามุดเจาะ, กัดเฉพาะ, กัดงานมาก)</w:t>
      </w:r>
    </w:p>
    <w:p w14:paraId="2DE9A142" w14:textId="77777777" w:rsidR="00C33900" w:rsidRDefault="00000000">
      <w:pPr>
        <w:pStyle w:val="ListBullet"/>
      </w:pPr>
      <w:r>
        <w:t>ตั้งค่าไฟล์บันทึก Excel: path ที่จะใช้บันทึกผลลัพธ์ (เช่น D:\Costify Data.xlsx)</w:t>
      </w:r>
    </w:p>
    <w:p w14:paraId="76DC3947" w14:textId="77777777" w:rsidR="00C33900" w:rsidRDefault="00000000">
      <w:pPr>
        <w:pStyle w:val="ListBullet"/>
      </w:pPr>
      <w:r>
        <w:t>จัดการ Cutting Group: เพิ่ม/แก้ไข/ลบกลุ่มการตัด</w:t>
      </w:r>
    </w:p>
    <w:p w14:paraId="798E483F" w14:textId="77777777" w:rsidR="00C33900" w:rsidRDefault="00000000">
      <w:pPr>
        <w:pStyle w:val="ListBullet"/>
      </w:pPr>
      <w:r>
        <w:t>ตั้งค่า API (การ์ดสีม่วง): เปิด Modal ตั้งค่า API — ดู 4.4</w:t>
      </w:r>
    </w:p>
    <w:p w14:paraId="62768D40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4.2 คอลัมน์ที่ 2 — Material &amp; Coating</w:t>
      </w:r>
    </w:p>
    <w:p w14:paraId="7915AD88" w14:textId="77777777" w:rsidR="00C33900" w:rsidRDefault="00000000">
      <w:pPr>
        <w:pStyle w:val="ListBullet"/>
      </w:pPr>
      <w:r>
        <w:t>จัดการข้อมูลและราคาวัสดุ: เพิ่มชื่อวัสดุ, Density, ราคา (บาท/Kg หรือ บาท/mm³), กลุ่มการตัด</w:t>
      </w:r>
    </w:p>
    <w:p w14:paraId="4FAF4014" w14:textId="77777777" w:rsidR="00C33900" w:rsidRDefault="00000000">
      <w:pPr>
        <w:pStyle w:val="ListBullet"/>
      </w:pPr>
      <w:r>
        <w:t>ตั้งราคา Coating: เลือกประเภท Coating (Anodize, Hardening, Black Oxide ฯลฯ) + ราคา</w:t>
      </w:r>
    </w:p>
    <w:p w14:paraId="113A1AE8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4.3 คอลัมน์ที่ 3 — Surface, Starting Price &amp; Backup</w:t>
      </w:r>
    </w:p>
    <w:p w14:paraId="7D26EF60" w14:textId="77777777" w:rsidR="00C33900" w:rsidRDefault="00000000">
      <w:pPr>
        <w:pStyle w:val="ListBullet"/>
      </w:pPr>
      <w:r>
        <w:t>Surface: ตั้งราคา Surface treatment เช่น พ่นทราย (บาท/in²)</w:t>
      </w:r>
    </w:p>
    <w:p w14:paraId="59BA1F73" w14:textId="77777777" w:rsidR="00C33900" w:rsidRDefault="00000000">
      <w:pPr>
        <w:pStyle w:val="ListBullet"/>
      </w:pPr>
      <w:r>
        <w:t>Wire Cut: ราคาต่อ mm</w:t>
      </w:r>
    </w:p>
    <w:p w14:paraId="54555611" w14:textId="77777777" w:rsidR="00C33900" w:rsidRDefault="00000000">
      <w:pPr>
        <w:pStyle w:val="ListBullet"/>
      </w:pPr>
      <w:r>
        <w:lastRenderedPageBreak/>
        <w:t>Starting Price: ราคาขั้นต่ำสำหรับ Material Cost / Coating / CNC+Process / CNC Setup</w:t>
      </w:r>
    </w:p>
    <w:p w14:paraId="68D3BB77" w14:textId="77777777" w:rsidR="00C33900" w:rsidRDefault="00000000">
      <w:pPr>
        <w:pStyle w:val="ListBullet"/>
      </w:pPr>
      <w:r>
        <w:t>Backup/Restore: สำรองและคืนค่าตั้งค่าทั้งหมด</w:t>
      </w:r>
    </w:p>
    <w:p w14:paraId="1DCBB6A6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4.4 ตั้งค่า API (สำคัญที่สุด)</w:t>
      </w:r>
    </w:p>
    <w:p w14:paraId="2B2ABFCB" w14:textId="77777777" w:rsidR="00C33900" w:rsidRDefault="00000000">
      <w:r>
        <w:t>คลิกปุ่ม "ตั้งค่า API" สีม่วงเพื่อเปิด Modal:</w:t>
      </w:r>
    </w:p>
    <w:p w14:paraId="220C9F25" w14:textId="77777777" w:rsidR="00C33900" w:rsidRDefault="00000000">
      <w:pPr>
        <w:jc w:val="center"/>
      </w:pPr>
      <w:r>
        <w:rPr>
          <w:noProof/>
        </w:rPr>
        <w:drawing>
          <wp:inline distT="0" distB="0" distL="0" distR="0" wp14:anchorId="50A1672C" wp14:editId="5AFFE284">
            <wp:extent cx="5943600" cy="32174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pi_settings_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2475" w14:textId="77777777" w:rsidR="00C33900" w:rsidRDefault="00000000">
      <w:pPr>
        <w:jc w:val="center"/>
      </w:pPr>
      <w:r>
        <w:rPr>
          <w:i/>
          <w:color w:val="4B5563"/>
          <w:sz w:val="26"/>
        </w:rPr>
        <w:t>ภาพที่ 4.2 — Modal ตั้งค่า API Provider</w:t>
      </w:r>
    </w:p>
    <w:p w14:paraId="597D8A6C" w14:textId="77777777" w:rsidR="00C33900" w:rsidRDefault="00000000">
      <w:pPr>
        <w:pStyle w:val="Heading3"/>
      </w:pPr>
      <w:r>
        <w:rPr>
          <w:rFonts w:ascii="TH Sarabun New" w:hAnsi="TH Sarabun New"/>
          <w:color w:val="059669"/>
          <w:sz w:val="32"/>
        </w:rPr>
        <w:t>Gemini API Keys (Provider หลัก)</w:t>
      </w:r>
    </w:p>
    <w:p w14:paraId="40343CFB" w14:textId="77777777" w:rsidR="00C33900" w:rsidRDefault="00000000">
      <w:pPr>
        <w:pStyle w:val="ListBullet"/>
      </w:pPr>
      <w:r>
        <w:t>ใส่ API Key ของ Google Gemini ได้หลายตัว — บรรทัดละ 1 key</w:t>
      </w:r>
    </w:p>
    <w:p w14:paraId="2F144AAB" w14:textId="77777777" w:rsidR="00C33900" w:rsidRDefault="00000000">
      <w:pPr>
        <w:pStyle w:val="ListBullet"/>
      </w:pPr>
      <w:r>
        <w:t>ระบบจะเวียน key อัตโนมัติเมื่อ key หนึ่ง quota เต็ม (สถานะ "key 1/3" บนแถบบน)</w:t>
      </w:r>
    </w:p>
    <w:p w14:paraId="388141A9" w14:textId="77777777" w:rsidR="00C33900" w:rsidRDefault="00000000">
      <w:pPr>
        <w:pStyle w:val="ListBullet"/>
      </w:pPr>
      <w:r>
        <w:t>สมัครฟรีที่ aistudio.google.com — 60 req/min ต่อ key</w:t>
      </w:r>
    </w:p>
    <w:p w14:paraId="51C0CB6F" w14:textId="77777777" w:rsidR="00C33900" w:rsidRDefault="00000000">
      <w:pPr>
        <w:pStyle w:val="ListBullet"/>
      </w:pPr>
      <w:r>
        <w:t>Gemini Model: เลือกโมเดล (gemini-2.5-flash แนะนำ)</w:t>
      </w:r>
    </w:p>
    <w:p w14:paraId="6C492F66" w14:textId="77777777" w:rsidR="00C33900" w:rsidRDefault="00000000">
      <w:pPr>
        <w:pStyle w:val="ListBullet"/>
      </w:pPr>
      <w:r>
        <w:t>ปุ่ม "โหลดรายชื่อ" — ดึงรายการโมเดลที่ใช้ได้จาก API ตรง</w:t>
      </w:r>
    </w:p>
    <w:p w14:paraId="4EAC403C" w14:textId="77777777" w:rsidR="00C33900" w:rsidRDefault="00000000">
      <w:pPr>
        <w:pStyle w:val="Heading3"/>
      </w:pPr>
      <w:r>
        <w:rPr>
          <w:rFonts w:ascii="TH Sarabun New" w:hAnsi="TH Sarabun New"/>
          <w:color w:val="059669"/>
          <w:sz w:val="32"/>
        </w:rPr>
        <w:t>OpenRouter Fallback (สำรองอัตโนมัติ)</w:t>
      </w:r>
    </w:p>
    <w:p w14:paraId="41291217" w14:textId="77777777" w:rsidR="00C33900" w:rsidRDefault="00000000">
      <w:pPr>
        <w:pStyle w:val="ListBullet"/>
      </w:pPr>
      <w:r>
        <w:t>ใช้เมื่อ Gemini ทุก key quota เต็ม</w:t>
      </w:r>
    </w:p>
    <w:p w14:paraId="5FA7E375" w14:textId="77777777" w:rsidR="00C33900" w:rsidRDefault="00000000">
      <w:pPr>
        <w:pStyle w:val="ListBullet"/>
      </w:pPr>
      <w:r>
        <w:t>สมัครฟรีที่ openrouter.ai — รับเครดิตทดลองใช้</w:t>
      </w:r>
    </w:p>
    <w:p w14:paraId="46CDD6F2" w14:textId="77777777" w:rsidR="00C33900" w:rsidRDefault="00000000">
      <w:pPr>
        <w:pStyle w:val="ListBullet"/>
      </w:pPr>
      <w:r>
        <w:t>Model: เลือกได้หลายตัว (Qwen 2.5-VL, GLM-4.5V, Claude 3.5 Sonnet, Llama 3.2 90B Vision)</w:t>
      </w:r>
    </w:p>
    <w:p w14:paraId="61BBDAC7" w14:textId="77777777" w:rsidR="00C33900" w:rsidRDefault="00000000">
      <w:pPr>
        <w:pStyle w:val="ListBullet"/>
      </w:pPr>
      <w:r>
        <w:lastRenderedPageBreak/>
        <w:t>ทำงานเป็น Fallback อัตโนมัติเมื่อ Gemini ใช้ไม่ได้ — แอปแสดง badge 🔀 OpenRouter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33900" w14:paraId="63FD33D4" w14:textId="77777777">
        <w:trPr>
          <w:jc w:val="center"/>
        </w:trPr>
        <w:tc>
          <w:tcPr>
            <w:tcW w:w="9972" w:type="dxa"/>
            <w:shd w:val="clear" w:color="auto" w:fill="DCFCE7"/>
          </w:tcPr>
          <w:p w14:paraId="7EC4EE76" w14:textId="77777777" w:rsidR="00C33900" w:rsidRDefault="00000000">
            <w:r>
              <w:rPr>
                <w:b/>
                <w:color w:val="059669"/>
                <w:sz w:val="26"/>
              </w:rPr>
              <w:t>💡 โปรแกรมจะใช้โมเดลตามที่เลือกใน Settings — ไม่มีการ silent retry ด้วยโมเดลอื่นโดยอัตโนมัติ ถ้า model ที่เลือกล้มเหลว แอปจะแสดง error ให้เห็นชัดเจน</w:t>
            </w:r>
          </w:p>
        </w:tc>
      </w:tr>
    </w:tbl>
    <w:p w14:paraId="03BA3BBD" w14:textId="77777777" w:rsidR="00C33900" w:rsidRDefault="00000000">
      <w:r>
        <w:br w:type="page"/>
      </w:r>
    </w:p>
    <w:p w14:paraId="1A926E78" w14:textId="77777777" w:rsidR="00C33900" w:rsidRDefault="00000000">
      <w:pPr>
        <w:pStyle w:val="Heading1"/>
      </w:pPr>
      <w:r>
        <w:rPr>
          <w:rFonts w:ascii="TH Sarabun New" w:hAnsi="TH Sarabun New"/>
          <w:color w:val="1E3A5F"/>
          <w:sz w:val="44"/>
        </w:rPr>
        <w:lastRenderedPageBreak/>
        <w:t>บทที่ 5 — การจัดการสิทธิ์การใช้งาน</w:t>
      </w:r>
    </w:p>
    <w:p w14:paraId="7EA4BCE5" w14:textId="77777777" w:rsidR="00C33900" w:rsidRDefault="00000000">
      <w:r>
        <w:t>โปรแกรมใช้ระบบ License แบบผูกกับ Hardware ID ของเครื่อง — ป้องกันการคัดลอกโดยไม่ได้รับอนุญาต</w:t>
      </w:r>
    </w:p>
    <w:p w14:paraId="10EF8C17" w14:textId="77777777" w:rsidR="00C33900" w:rsidRDefault="00000000">
      <w:pPr>
        <w:jc w:val="center"/>
      </w:pPr>
      <w:r>
        <w:rPr>
          <w:noProof/>
        </w:rPr>
        <w:drawing>
          <wp:inline distT="0" distB="0" distL="0" distR="0" wp14:anchorId="25A1D27F" wp14:editId="4C15253B">
            <wp:extent cx="5943600" cy="32174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ice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FB3D" w14:textId="77777777" w:rsidR="00C33900" w:rsidRDefault="00000000">
      <w:pPr>
        <w:jc w:val="center"/>
      </w:pPr>
      <w:r>
        <w:rPr>
          <w:i/>
          <w:color w:val="4B5563"/>
          <w:sz w:val="26"/>
        </w:rPr>
        <w:t>ภาพที่ 5.1 — หน้าจัดการสิทธิ์การใช้งาน</w:t>
      </w:r>
    </w:p>
    <w:p w14:paraId="6EFC256E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5.1 ข้อมูลสิทธิ์</w:t>
      </w:r>
    </w:p>
    <w:p w14:paraId="5A34D7BC" w14:textId="77777777" w:rsidR="00C33900" w:rsidRDefault="00000000">
      <w:pPr>
        <w:pStyle w:val="ListBullet"/>
      </w:pPr>
      <w:r>
        <w:t>สถานะสิทธิ์: ใช้งานได้ (เขียว) / หมดอายุ / ไม่พบไฟล์สิทธิ์</w:t>
      </w:r>
    </w:p>
    <w:p w14:paraId="38451AFE" w14:textId="77777777" w:rsidR="00C33900" w:rsidRDefault="00000000">
      <w:pPr>
        <w:pStyle w:val="ListBullet"/>
      </w:pPr>
      <w:r>
        <w:t>วันคงเหลือ: จำนวนวันก่อนหมดอายุ</w:t>
      </w:r>
    </w:p>
    <w:p w14:paraId="4E2957FE" w14:textId="77777777" w:rsidR="00C33900" w:rsidRDefault="00000000">
      <w:pPr>
        <w:pStyle w:val="ListBullet"/>
      </w:pPr>
      <w:r>
        <w:t>ใช้ได้ถึง: วันสิ้นสุดสิทธิ์</w:t>
      </w:r>
    </w:p>
    <w:p w14:paraId="23217D52" w14:textId="77777777" w:rsidR="00C33900" w:rsidRDefault="00000000">
      <w:pPr>
        <w:pStyle w:val="ListBullet"/>
      </w:pPr>
      <w:r>
        <w:t>Hardware ID: รหัสที่สร้างจาก hardware ของเครื่อง — ใช้สำหรับขอ License Key (ปุ่มคัดลอก)</w:t>
      </w:r>
    </w:p>
    <w:p w14:paraId="56D188A8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5.2 การขอ License Key</w:t>
      </w:r>
    </w:p>
    <w:p w14:paraId="3F747504" w14:textId="77777777" w:rsidR="00C33900" w:rsidRDefault="00000000">
      <w:pPr>
        <w:pStyle w:val="ListNumber"/>
      </w:pPr>
      <w:r>
        <w:t>คัดลอก Hardware ID จากหน้าสิทธิ์การใช้งาน</w:t>
      </w:r>
    </w:p>
    <w:p w14:paraId="71B9E813" w14:textId="77777777" w:rsidR="00C33900" w:rsidRDefault="00000000">
      <w:pPr>
        <w:pStyle w:val="ListNumber"/>
      </w:pPr>
      <w:r>
        <w:t>ติดต่อผู้ดูแลผ่านช่องทางที่แสดง:</w:t>
      </w:r>
    </w:p>
    <w:p w14:paraId="04092801" w14:textId="77777777" w:rsidR="00C33900" w:rsidRDefault="00000000">
      <w:pPr>
        <w:pStyle w:val="ListBullet"/>
      </w:pPr>
      <w:r>
        <w:t>โทรศัพท์: 08 1144 2000</w:t>
      </w:r>
    </w:p>
    <w:p w14:paraId="6E504EA8" w14:textId="77777777" w:rsidR="00C33900" w:rsidRDefault="00000000">
      <w:pPr>
        <w:pStyle w:val="ListBullet"/>
      </w:pPr>
      <w:r>
        <w:t>อีเมล: info@cnccostify.cloud</w:t>
      </w:r>
    </w:p>
    <w:p w14:paraId="19E667E3" w14:textId="77777777" w:rsidR="00C33900" w:rsidRDefault="00000000">
      <w:pPr>
        <w:pStyle w:val="ListBullet"/>
      </w:pPr>
      <w:r>
        <w:t>เว็บไซต์: www.cnccostify.cloud</w:t>
      </w:r>
    </w:p>
    <w:p w14:paraId="372C35D3" w14:textId="77777777" w:rsidR="00C33900" w:rsidRDefault="00000000">
      <w:pPr>
        <w:pStyle w:val="ListNumber"/>
      </w:pPr>
      <w:r>
        <w:t>ส่ง Hardware ID + ชื่อผู้ติดต่อ/บริษัท</w:t>
      </w:r>
    </w:p>
    <w:p w14:paraId="3619A8A2" w14:textId="77777777" w:rsidR="00C33900" w:rsidRDefault="00000000">
      <w:pPr>
        <w:pStyle w:val="ListNumber"/>
      </w:pPr>
      <w:r>
        <w:lastRenderedPageBreak/>
        <w:t>ผู้ดูแลจะส่งไฟล์สิทธิ์ (.json หรือ .dat) กลับมาทาง email</w:t>
      </w:r>
    </w:p>
    <w:p w14:paraId="1167258C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5.3 การติดตั้งสิทธิ์</w:t>
      </w:r>
    </w:p>
    <w:p w14:paraId="3D182568" w14:textId="77777777" w:rsidR="00C33900" w:rsidRDefault="00000000">
      <w:pPr>
        <w:pStyle w:val="ListNumber"/>
      </w:pPr>
      <w:r>
        <w:t>คลิก "เลือกไฟล์" → เลือกไฟล์สิทธิ์ที่ได้รับ</w:t>
      </w:r>
    </w:p>
    <w:p w14:paraId="625FCD70" w14:textId="77777777" w:rsidR="00C33900" w:rsidRDefault="00000000">
      <w:pPr>
        <w:pStyle w:val="ListNumber"/>
      </w:pPr>
      <w:r>
        <w:t>เลือก "ตำแหน่งติดตั้ง" — แนะนำ "โฟลเดอร์ผู้ใช้ (Roaming)" สำหรับการใช้งานปกติ</w:t>
      </w:r>
    </w:p>
    <w:p w14:paraId="1059268B" w14:textId="77777777" w:rsidR="00C33900" w:rsidRDefault="00000000">
      <w:pPr>
        <w:pStyle w:val="ListNumber"/>
      </w:pPr>
      <w:r>
        <w:t>คลิก "นำเข้าสิทธิ์การใช้งาน"</w:t>
      </w:r>
    </w:p>
    <w:p w14:paraId="472868B4" w14:textId="77777777" w:rsidR="00C33900" w:rsidRDefault="00000000">
      <w:pPr>
        <w:pStyle w:val="ListNumber"/>
      </w:pPr>
      <w:r>
        <w:t>คลิก "ตรวจสอบสถานะ" เพื่อยืนยัน — ควรเปลี่ยนเป็น "ใช้งานได้" สีเขียว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33900" w14:paraId="2E834B0B" w14:textId="77777777">
        <w:trPr>
          <w:jc w:val="center"/>
        </w:trPr>
        <w:tc>
          <w:tcPr>
            <w:tcW w:w="9972" w:type="dxa"/>
            <w:shd w:val="clear" w:color="auto" w:fill="FEF3C7"/>
          </w:tcPr>
          <w:p w14:paraId="7445A2CB" w14:textId="77777777" w:rsidR="00C33900" w:rsidRDefault="00000000">
            <w:r>
              <w:rPr>
                <w:b/>
                <w:color w:val="B45309"/>
                <w:sz w:val="26"/>
              </w:rPr>
              <w:t>⚠️ สิทธิ์การใช้งานผูกกับ Hardware ID — ถ้าเปลี่ยนคอมพิวเตอร์ต้องขอสิทธิ์ใหม่</w:t>
            </w:r>
          </w:p>
        </w:tc>
      </w:tr>
    </w:tbl>
    <w:p w14:paraId="7DE2C43A" w14:textId="77777777" w:rsidR="00C33900" w:rsidRDefault="00000000">
      <w:r>
        <w:br w:type="page"/>
      </w:r>
    </w:p>
    <w:p w14:paraId="7F8EE019" w14:textId="77777777" w:rsidR="00C33900" w:rsidRDefault="00000000">
      <w:pPr>
        <w:pStyle w:val="Heading1"/>
      </w:pPr>
      <w:r>
        <w:rPr>
          <w:rFonts w:ascii="TH Sarabun New" w:hAnsi="TH Sarabun New"/>
          <w:color w:val="1E3A5F"/>
          <w:sz w:val="44"/>
        </w:rPr>
        <w:lastRenderedPageBreak/>
        <w:t>บทที่ 6 — แชทปรึกษา AI</w:t>
      </w:r>
    </w:p>
    <w:p w14:paraId="2738292D" w14:textId="77777777" w:rsidR="00C33900" w:rsidRDefault="00000000">
      <w:r>
        <w:t>ฟีเจอร์ AI Chat ใช้สำหรับสอบถามเรื่องวัสดุ, สเปค, การทดแทนวัสดุ, ความหนาแน่น (Density), Coating, Heat Treatment, Machining Parameters และคำปรึกษาทั่วไปด้านวิศวกรรมการผลิต — ระบบเลือก AI Provider อัตโนมัติ (Gemini ก่อน → OpenRouter Fallback) และ AI ถูกปรับให้ตอบสั้น+กระชับ+เร็ว เพื่อให้ใช้งานในไลน์การผลิตได้ทันท่วงที</w:t>
      </w:r>
    </w:p>
    <w:p w14:paraId="30907432" w14:textId="77777777" w:rsidR="00C33900" w:rsidRDefault="00000000">
      <w:pPr>
        <w:jc w:val="center"/>
      </w:pPr>
      <w:r>
        <w:rPr>
          <w:noProof/>
        </w:rPr>
        <w:drawing>
          <wp:inline distT="0" distB="0" distL="0" distR="0" wp14:anchorId="62423321" wp14:editId="20B06C01">
            <wp:extent cx="5943600" cy="32174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i_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7BA1" w14:textId="77777777" w:rsidR="00C33900" w:rsidRDefault="00000000">
      <w:pPr>
        <w:jc w:val="center"/>
      </w:pPr>
      <w:r>
        <w:rPr>
          <w:i/>
          <w:color w:val="4B5563"/>
          <w:sz w:val="26"/>
        </w:rPr>
        <w:t>ภาพที่ 6.1 — หน้าแชทปรึกษา AI พร้อมตัวอย่างคำตอบ Speed/Feed/DOC</w:t>
      </w:r>
    </w:p>
    <w:p w14:paraId="4981A4AE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6.1 ส่วนประกอบ</w:t>
      </w:r>
    </w:p>
    <w:p w14:paraId="0D979536" w14:textId="77777777" w:rsidR="00C33900" w:rsidRDefault="00000000">
      <w:pPr>
        <w:pStyle w:val="ListBullet"/>
      </w:pPr>
      <w:r>
        <w:t>หัวข้อคำถาม (ตัวอย่าง): Dropdown 13 หัวข้อพร้อม emoji icon — ช่วยให้ user เริ่มได้ทันที</w:t>
      </w:r>
    </w:p>
    <w:p w14:paraId="0B43DE9C" w14:textId="77777777" w:rsidR="00C33900" w:rsidRDefault="00000000">
      <w:pPr>
        <w:pStyle w:val="ListBullet"/>
      </w:pPr>
      <w:r>
        <w:t>คำแนะนำ: tip การถาม ให้ระบุบริบท (วัสดุ, กระบวนการ, ความแม่นยำ, สภาพการใช้งาน)</w:t>
      </w:r>
    </w:p>
    <w:p w14:paraId="45BFBDAB" w14:textId="77777777" w:rsidR="00C33900" w:rsidRDefault="00000000">
      <w:pPr>
        <w:pStyle w:val="ListBullet"/>
      </w:pPr>
      <w:r>
        <w:t>พื้นที่ chat: แสดงประวัติการสนทนา (สีฟ้า=ผู้ใช้, สีเทา=AI)</w:t>
      </w:r>
    </w:p>
    <w:p w14:paraId="67DC2F65" w14:textId="77777777" w:rsidR="00C33900" w:rsidRDefault="00000000">
      <w:pPr>
        <w:pStyle w:val="ListBullet"/>
      </w:pPr>
      <w:r>
        <w:t>Input box: พิมพ์คำถาม + ปุ่ม ส่งข้อความ / เริ่มใหม่ / ล้างข้อความ</w:t>
      </w:r>
    </w:p>
    <w:p w14:paraId="05133393" w14:textId="77777777" w:rsidR="00C33900" w:rsidRDefault="00000000">
      <w:pPr>
        <w:pStyle w:val="ListBullet"/>
      </w:pPr>
      <w:r>
        <w:t>Density Auto-Detect: เมื่อเลือกหัวข้อ Density ระบบจะดึงค่าวัสดุที่กำหนดในหน้าหลักมาแสดงอัตโนมัติ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33900" w14:paraId="55081C10" w14:textId="77777777">
        <w:trPr>
          <w:jc w:val="center"/>
        </w:trPr>
        <w:tc>
          <w:tcPr>
            <w:tcW w:w="9972" w:type="dxa"/>
            <w:shd w:val="clear" w:color="auto" w:fill="DCFCE7"/>
          </w:tcPr>
          <w:p w14:paraId="4CAE47DF" w14:textId="77777777" w:rsidR="00C33900" w:rsidRDefault="00000000">
            <w:r>
              <w:rPr>
                <w:b/>
                <w:color w:val="059669"/>
                <w:sz w:val="26"/>
              </w:rPr>
              <w:t>💡 ไม่ต้องเลือก AI Provider เอง — ระบบ route Gemini → OpenRouter Fallback อัตโนมัติเมื่อ Gemini quota เต็ม</w:t>
            </w:r>
          </w:p>
        </w:tc>
      </w:tr>
    </w:tbl>
    <w:p w14:paraId="33297ACA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6.2 หัวข้อคำถาม 13 ประเภท</w:t>
      </w:r>
    </w:p>
    <w:p w14:paraId="59585D37" w14:textId="77777777" w:rsidR="00C33900" w:rsidRDefault="00000000">
      <w:r>
        <w:t>แต่ละหัวข้อมี Default Prompt ตัวอย่าง user สามารถแก้ไขเพิ่มเติมก่อนกดส่งได้:</w:t>
      </w:r>
    </w:p>
    <w:p w14:paraId="2DFCEBE9" w14:textId="77777777" w:rsidR="00C339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2C353C" wp14:editId="5A031497">
            <wp:extent cx="5029200" cy="2828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b_chat_drop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16D2" w14:textId="77777777" w:rsidR="00C33900" w:rsidRDefault="00000000">
      <w:pPr>
        <w:jc w:val="center"/>
      </w:pPr>
      <w:r>
        <w:rPr>
          <w:i/>
          <w:color w:val="4B5563"/>
          <w:sz w:val="26"/>
        </w:rPr>
        <w:t>ภาพที่ 6.2 — Dropdown แสดงหัวข้อคำถามทั้ง 13 ประเภท</w:t>
      </w:r>
    </w:p>
    <w:p w14:paraId="3ABF5393" w14:textId="77777777" w:rsidR="00C33900" w:rsidRDefault="00000000">
      <w:pPr>
        <w:pStyle w:val="ListBullet"/>
      </w:pPr>
      <w:r>
        <w:t>💬 ปรึกษาทั่วไป (default) — สำหรับคำถามทั่วไปที่ไม่อยู่ในหมวด</w:t>
      </w:r>
    </w:p>
    <w:p w14:paraId="58F60DB6" w14:textId="77777777" w:rsidR="00C33900" w:rsidRDefault="00000000">
      <w:pPr>
        <w:pStyle w:val="ListBullet"/>
      </w:pPr>
      <w:r>
        <w:t>⚖️ ความหนาแน่น (Density) — ตอบ g/cm³ + ตัวอย่างใช้งาน</w:t>
      </w:r>
    </w:p>
    <w:p w14:paraId="7278DAC0" w14:textId="77777777" w:rsidR="00C33900" w:rsidRDefault="00000000">
      <w:pPr>
        <w:pStyle w:val="ListBullet"/>
      </w:pPr>
      <w:r>
        <w:t>📋 สเปควัตถุดิบ / มาตรฐานเทียบ — ส่วนผสม, ASTM/JIS/DIN, Hardness</w:t>
      </w:r>
    </w:p>
    <w:p w14:paraId="216CFD93" w14:textId="77777777" w:rsidR="00C33900" w:rsidRDefault="00000000">
      <w:pPr>
        <w:pStyle w:val="ListBullet"/>
      </w:pPr>
      <w:r>
        <w:t>🔁 วัสดุทดแทน — แนะนำ 2-3 ตัว + เหตุผลสั้นๆ</w:t>
      </w:r>
    </w:p>
    <w:p w14:paraId="6D48B3C3" w14:textId="77777777" w:rsidR="00C33900" w:rsidRDefault="00000000">
      <w:pPr>
        <w:pStyle w:val="ListBullet"/>
      </w:pPr>
      <w:r>
        <w:t>🔥 การชุบแข็ง / Heat Treatment — วิธี, อุณหภูมิ, HRC, ข้อควรระวัง</w:t>
      </w:r>
    </w:p>
    <w:p w14:paraId="192524FF" w14:textId="77777777" w:rsidR="00C33900" w:rsidRDefault="00000000">
      <w:pPr>
        <w:pStyle w:val="ListBullet"/>
      </w:pPr>
      <w:r>
        <w:t>✨ Surface Treatment / ผิวงาน — ตัวเลือก, ความหนา, ราคาประมาณการ</w:t>
      </w:r>
    </w:p>
    <w:p w14:paraId="41090681" w14:textId="77777777" w:rsidR="00C33900" w:rsidRDefault="00000000">
      <w:pPr>
        <w:pStyle w:val="ListBullet"/>
      </w:pPr>
      <w:r>
        <w:t>🎨 เลือก Coating ให้เหมาะกับงาน — Anodize / Hard / Black Oxide ฯลฯ</w:t>
      </w:r>
    </w:p>
    <w:p w14:paraId="124B61BA" w14:textId="77777777" w:rsidR="00C33900" w:rsidRDefault="00000000">
      <w:pPr>
        <w:pStyle w:val="ListBullet"/>
      </w:pPr>
      <w:r>
        <w:t>⚙️ พารามิเตอร์ตัดเฉือน (Speed/Feed) — สำหรับ Endmill / Drill</w:t>
      </w:r>
    </w:p>
    <w:p w14:paraId="70F0CE65" w14:textId="77777777" w:rsidR="00C33900" w:rsidRDefault="00000000">
      <w:pPr>
        <w:pStyle w:val="ListBullet"/>
      </w:pPr>
      <w:r>
        <w:t>🌡️ ทนความร้อน — อุณหภูมิสูงสุด + วัสดุเทียบเคียง</w:t>
      </w:r>
    </w:p>
    <w:p w14:paraId="612AF0E0" w14:textId="77777777" w:rsidR="00C33900" w:rsidRDefault="00000000">
      <w:pPr>
        <w:pStyle w:val="ListBullet"/>
      </w:pPr>
      <w:r>
        <w:t>🧪 ทนการกัดกร่อน — เกรด/coating ที่ทน + สภาพแวดล้อม</w:t>
      </w:r>
    </w:p>
    <w:p w14:paraId="4767A8B3" w14:textId="77777777" w:rsidR="00C33900" w:rsidRDefault="00000000">
      <w:pPr>
        <w:pStyle w:val="ListBullet"/>
      </w:pPr>
      <w:r>
        <w:t>💪 คุณสมบัติทางกล (Tensile/Yield) — Tensile, Yield, Elongation, Hardness</w:t>
      </w:r>
    </w:p>
    <w:p w14:paraId="6EBFC75F" w14:textId="77777777" w:rsidR="00C33900" w:rsidRDefault="00000000">
      <w:pPr>
        <w:pStyle w:val="ListBullet"/>
      </w:pPr>
      <w:r>
        <w:t>⚡ การเชื่อม / Welding — วิธีที่เหมาะ, ลวดเชื่อม, Pre/post heat</w:t>
      </w:r>
    </w:p>
    <w:p w14:paraId="4E507A60" w14:textId="77777777" w:rsidR="00C33900" w:rsidRDefault="00000000">
      <w:pPr>
        <w:pStyle w:val="ListBullet"/>
      </w:pPr>
      <w:r>
        <w:t>📐 Tolerance / ความเที่ยง — ตามเกรด ISO 2768 หรือ Class fit</w:t>
      </w:r>
    </w:p>
    <w:p w14:paraId="0073A040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6.3 ตัวอย่างการใช้งานจริง</w:t>
      </w:r>
    </w:p>
    <w:p w14:paraId="6ED775E3" w14:textId="77777777" w:rsidR="00C33900" w:rsidRDefault="00000000">
      <w:r>
        <w:rPr>
          <w:b/>
        </w:rPr>
        <w:t>ผู้ใช้ถาม: "พารามิเตอร์ตัด S45C ด้วย Endmill HSS Ø10 — Speed/Feed/DOC"</w:t>
      </w:r>
    </w:p>
    <w:p w14:paraId="5AD27FF9" w14:textId="77777777" w:rsidR="00C33900" w:rsidRDefault="00000000">
      <w:r>
        <w:t>AI ตอบ (ตัวอย่างจากภาพที่ 6.1):</w:t>
      </w:r>
    </w:p>
    <w:p w14:paraId="5884583C" w14:textId="77777777" w:rsidR="00C33900" w:rsidRDefault="00000000">
      <w:pPr>
        <w:pStyle w:val="ListBullet"/>
      </w:pPr>
      <w:r>
        <w:lastRenderedPageBreak/>
        <w:t>Speed: 30–40 m/min</w:t>
      </w:r>
    </w:p>
    <w:p w14:paraId="6839DB66" w14:textId="77777777" w:rsidR="00C33900" w:rsidRDefault="00000000">
      <w:pPr>
        <w:pStyle w:val="ListBullet"/>
      </w:pPr>
      <w:r>
        <w:t>Feed: 0.1–0.15 mm/tooth</w:t>
      </w:r>
    </w:p>
    <w:p w14:paraId="0EA2BD96" w14:textId="77777777" w:rsidR="00C33900" w:rsidRDefault="00000000">
      <w:pPr>
        <w:pStyle w:val="ListBullet"/>
      </w:pPr>
      <w:r>
        <w:t>DOC (Radial): ≤5 mm (50% Ø)</w:t>
      </w:r>
    </w:p>
    <w:p w14:paraId="144FDBB1" w14:textId="77777777" w:rsidR="00C33900" w:rsidRDefault="00000000">
      <w:pPr>
        <w:pStyle w:val="ListBullet"/>
      </w:pPr>
      <w:r>
        <w:t>DOC (Axial): 2–3 mm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33900" w14:paraId="18957CB5" w14:textId="77777777">
        <w:trPr>
          <w:jc w:val="center"/>
        </w:trPr>
        <w:tc>
          <w:tcPr>
            <w:tcW w:w="9972" w:type="dxa"/>
            <w:shd w:val="clear" w:color="auto" w:fill="E0F2FE"/>
          </w:tcPr>
          <w:p w14:paraId="56ABD19E" w14:textId="77777777" w:rsidR="00C33900" w:rsidRDefault="00000000">
            <w:r>
              <w:rPr>
                <w:b/>
                <w:color w:val="074DC8"/>
                <w:sz w:val="26"/>
              </w:rPr>
              <w:t>ℹ️ AI ตอบสั้น กระชับ ≤6 bullets / ≤100 คำ — ใช้ thinkingBudget=0 + maxOutputTokens=1024 เพื่อความเร็วสูงสุด (~2 วินาที/ครั้ง)</w:t>
            </w:r>
          </w:p>
        </w:tc>
      </w:tr>
    </w:tbl>
    <w:p w14:paraId="39DDEB38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6.4 ตัวอย่างคำถามอื่นๆ ที่ใช้บ่อย</w:t>
      </w:r>
    </w:p>
    <w:p w14:paraId="1195976B" w14:textId="77777777" w:rsidR="00C33900" w:rsidRDefault="00000000">
      <w:pPr>
        <w:pStyle w:val="ListBullet"/>
      </w:pPr>
      <w:r>
        <w:t>"การชุบแข็ง S45C ให้ HRc 50-55 ใช้วิธีอะไร"</w:t>
      </w:r>
    </w:p>
    <w:p w14:paraId="32DE8FB5" w14:textId="77777777" w:rsidR="00C33900" w:rsidRDefault="00000000">
      <w:pPr>
        <w:pStyle w:val="ListBullet"/>
      </w:pPr>
      <w:r>
        <w:t>"วัสดุทดแทน S45C ที่ราคาถูกกว่า แต่คุณสมบัติใกล้เคียง"</w:t>
      </w:r>
    </w:p>
    <w:p w14:paraId="1F3BD033" w14:textId="77777777" w:rsidR="00C33900" w:rsidRDefault="00000000">
      <w:pPr>
        <w:pStyle w:val="ListBullet"/>
      </w:pPr>
      <w:r>
        <w:t>"งานทนความร้อน 500°C ควรใช้วัสดุอะไร"</w:t>
      </w:r>
    </w:p>
    <w:p w14:paraId="54AEE5E7" w14:textId="77777777" w:rsidR="00C33900" w:rsidRDefault="00000000">
      <w:pPr>
        <w:pStyle w:val="ListBullet"/>
      </w:pPr>
      <w:r>
        <w:t>"เลือก Coating ระหว่าง Anodize Hard กับ Black Oxide สำหรับงานทนการสึกหรอ"</w:t>
      </w:r>
    </w:p>
    <w:p w14:paraId="54B6C3A8" w14:textId="77777777" w:rsidR="00C33900" w:rsidRDefault="00000000">
      <w:pPr>
        <w:pStyle w:val="ListBullet"/>
      </w:pPr>
      <w:r>
        <w:t>"Tolerance ตาม ISO 2768-mK สำหรับขนาด 50 mm คือเท่าไหร่"</w:t>
      </w:r>
    </w:p>
    <w:p w14:paraId="027CDDB9" w14:textId="77777777" w:rsidR="00C33900" w:rsidRDefault="00000000">
      <w:pPr>
        <w:pStyle w:val="ListBullet"/>
      </w:pPr>
      <w:r>
        <w:t>"การเชื่อม A6061-T6 — วิธีไหนเหมาะ ลวดเชื่อมเกรดใด ต้อง Pre-heat ไหม"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33900" w14:paraId="01809030" w14:textId="77777777">
        <w:trPr>
          <w:jc w:val="center"/>
        </w:trPr>
        <w:tc>
          <w:tcPr>
            <w:tcW w:w="9972" w:type="dxa"/>
            <w:shd w:val="clear" w:color="auto" w:fill="E0F2FE"/>
          </w:tcPr>
          <w:p w14:paraId="0B52C5F2" w14:textId="77777777" w:rsidR="00C33900" w:rsidRDefault="00000000">
            <w:r>
              <w:rPr>
                <w:b/>
                <w:color w:val="074DC8"/>
                <w:sz w:val="26"/>
              </w:rPr>
              <w:t>ℹ️ AI ใช้ฐานความรู้ Materials Engineering จาก ai_skills/ ที่บันเดิ้ลในแอป — ตอบเป็นภาษาไทยได้</w:t>
            </w:r>
          </w:p>
        </w:tc>
      </w:tr>
    </w:tbl>
    <w:p w14:paraId="3C283F8B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6.5 ข้อควรระวัง</w:t>
      </w:r>
    </w:p>
    <w:p w14:paraId="6F1A9855" w14:textId="77777777" w:rsidR="00C33900" w:rsidRDefault="00000000">
      <w:pPr>
        <w:pStyle w:val="ListBullet"/>
      </w:pPr>
      <w:r>
        <w:t>โปรดหลีกเลี่ยงข้อมูลอ่อนไหว (เลขบัญชี, รหัสลูกค้า)</w:t>
      </w:r>
    </w:p>
    <w:p w14:paraId="6A52D54F" w14:textId="77777777" w:rsidR="00C33900" w:rsidRDefault="00000000">
      <w:pPr>
        <w:pStyle w:val="ListBullet"/>
      </w:pPr>
      <w:r>
        <w:t>คำตอบจาก AI เป็น reference เท่านั้น ควรตรวจสอบกับ datasheet จริงเสมอ</w:t>
      </w:r>
    </w:p>
    <w:p w14:paraId="06CE2F37" w14:textId="77777777" w:rsidR="00C33900" w:rsidRDefault="00000000">
      <w:pPr>
        <w:pStyle w:val="ListBullet"/>
      </w:pPr>
      <w:r>
        <w:t>การแชทใช้ token จะมีค่าใช้จ่าย (กรณีใช้ paid model) — ราคา/ครั้งโดยทั่วไป &lt; 0.05 บาท</w:t>
      </w:r>
    </w:p>
    <w:p w14:paraId="2EF5F998" w14:textId="77777777" w:rsidR="00C33900" w:rsidRDefault="00000000">
      <w:pPr>
        <w:pStyle w:val="ListBullet"/>
      </w:pPr>
      <w:r>
        <w:t>ถ้า Gemini quota เต็ม ระบบสลับ OpenRouter อัตโนมัติ — ผู้ใช้ไม่ต้องทำอะไร</w:t>
      </w:r>
    </w:p>
    <w:p w14:paraId="2D7500EE" w14:textId="77777777" w:rsidR="00C33900" w:rsidRDefault="00000000">
      <w:r>
        <w:br w:type="page"/>
      </w:r>
    </w:p>
    <w:p w14:paraId="7CB17396" w14:textId="77777777" w:rsidR="00C33900" w:rsidRDefault="00000000">
      <w:pPr>
        <w:pStyle w:val="Heading1"/>
      </w:pPr>
      <w:r>
        <w:rPr>
          <w:rFonts w:ascii="TH Sarabun New" w:hAnsi="TH Sarabun New"/>
          <w:color w:val="1E3A5F"/>
          <w:sz w:val="44"/>
        </w:rPr>
        <w:lastRenderedPageBreak/>
        <w:t>บทที่ 7 — การ Export ข้อมูลเป็น Excel</w:t>
      </w:r>
    </w:p>
    <w:p w14:paraId="3EAC4C7C" w14:textId="77777777" w:rsidR="00C33900" w:rsidRDefault="00000000">
      <w:r>
        <w:t>โปรแกรมรองรับการบันทึกผลลัพธ์ลงไฟล์ Excel ทั้งจากหน้าหลัก (รายชิ้น) และ PDF/JPG (batch ทีละหลายชิ้น)</w:t>
      </w:r>
    </w:p>
    <w:p w14:paraId="72FF08C9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7.1 การตั้งค่า Path Excel</w:t>
      </w:r>
    </w:p>
    <w:p w14:paraId="3D00FBC2" w14:textId="77777777" w:rsidR="00C33900" w:rsidRDefault="00000000">
      <w:pPr>
        <w:pStyle w:val="ListNumber"/>
      </w:pPr>
      <w:r>
        <w:t>ไปที่ ตั้งค่า → ตั้งค่าไฟล์บันทึก Excel</w:t>
      </w:r>
    </w:p>
    <w:p w14:paraId="69C71B50" w14:textId="77777777" w:rsidR="00C33900" w:rsidRDefault="00000000">
      <w:pPr>
        <w:pStyle w:val="ListNumber"/>
      </w:pPr>
      <w:r>
        <w:t>คลิก "เลือกไฟล์..." แล้วเลือกตำแหน่งและชื่อไฟล์ (เช่น D:\Costify Data.xlsx)</w:t>
      </w:r>
    </w:p>
    <w:p w14:paraId="166FC41A" w14:textId="77777777" w:rsidR="00C33900" w:rsidRDefault="00000000">
      <w:pPr>
        <w:pStyle w:val="ListNumber"/>
      </w:pPr>
      <w:r>
        <w:t>คลิก "บันทึกแผ่นไฟล์" เพื่อยืนยัน path</w:t>
      </w:r>
    </w:p>
    <w:p w14:paraId="58C2CC78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7.2 การ Export จากหน้าหลัก</w:t>
      </w:r>
    </w:p>
    <w:p w14:paraId="442B0C2F" w14:textId="77777777" w:rsidR="00C33900" w:rsidRDefault="00000000">
      <w:pPr>
        <w:pStyle w:val="ListNumber"/>
      </w:pPr>
      <w:r>
        <w:t>คำนวณราคาเสร็จ → คลิกปุ่ม "บันทึกข้อมูล" สีน้ำเงิน</w:t>
      </w:r>
    </w:p>
    <w:p w14:paraId="427F32D4" w14:textId="77777777" w:rsidR="00C33900" w:rsidRDefault="00000000">
      <w:pPr>
        <w:pStyle w:val="ListNumber"/>
      </w:pPr>
      <w:r>
        <w:t>ระบบจะเพิ่ม sheet ใหม่ในไฟล์ Excel ที่ตั้งไว้</w:t>
      </w:r>
    </w:p>
    <w:p w14:paraId="24CDBAFF" w14:textId="77777777" w:rsidR="00C33900" w:rsidRDefault="00000000">
      <w:pPr>
        <w:pStyle w:val="ListNumber"/>
      </w:pPr>
      <w:r>
        <w:t>Sheet name format: "Main DD-MM-YY HH.MM"</w:t>
      </w:r>
    </w:p>
    <w:p w14:paraId="038B8329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7.3 การ Export จาก PDF/JPG</w:t>
      </w:r>
    </w:p>
    <w:p w14:paraId="1A336A0E" w14:textId="77777777" w:rsidR="00C33900" w:rsidRDefault="00000000">
      <w:pPr>
        <w:pStyle w:val="ListNumber"/>
      </w:pPr>
      <w:r>
        <w:t>วิเคราะห์ไฟล์เสร็จ → คลิก "EXPORT EXCEL" (ขวาบน)</w:t>
      </w:r>
    </w:p>
    <w:p w14:paraId="41784A5E" w14:textId="77777777" w:rsidR="00C33900" w:rsidRDefault="00000000">
      <w:pPr>
        <w:pStyle w:val="ListNumber"/>
      </w:pPr>
      <w:r>
        <w:t>ระบบสร้าง sheet ใหม่ format: "PDF DD-MM-YY HH.MM"</w:t>
      </w:r>
    </w:p>
    <w:p w14:paraId="3EC9C33A" w14:textId="77777777" w:rsidR="00C33900" w:rsidRDefault="00000000">
      <w:pPr>
        <w:pStyle w:val="ListNumber"/>
      </w:pPr>
      <w:r>
        <w:t>Format ของ sheet:</w:t>
      </w:r>
    </w:p>
    <w:p w14:paraId="5D53620F" w14:textId="77777777" w:rsidR="00C33900" w:rsidRDefault="00000000">
      <w:pPr>
        <w:pStyle w:val="ListBullet"/>
      </w:pPr>
      <w:r>
        <w:t>Column A: No. (เลขลำดับ)</w:t>
      </w:r>
    </w:p>
    <w:p w14:paraId="62E5B90E" w14:textId="77777777" w:rsidR="00C33900" w:rsidRDefault="00000000">
      <w:pPr>
        <w:pStyle w:val="ListBullet"/>
      </w:pPr>
      <w:r>
        <w:t>Column B: ชื่องาน / Part Name</w:t>
      </w:r>
    </w:p>
    <w:p w14:paraId="21F94599" w14:textId="77777777" w:rsidR="00C33900" w:rsidRDefault="00000000">
      <w:pPr>
        <w:pStyle w:val="ListBullet"/>
      </w:pPr>
      <w:r>
        <w:t>Column C-N: Part No, Drawing No, วัสดุ, ขนาด, จำนวน, ราคาแต่ละ process</w:t>
      </w:r>
    </w:p>
    <w:p w14:paraId="72EFCD8E" w14:textId="77777777" w:rsidR="00C33900" w:rsidRDefault="00000000">
      <w:pPr>
        <w:pStyle w:val="ListBullet"/>
      </w:pPr>
      <w:r>
        <w:t>Column O: หมายเหตุ (Wrap text — รองรับข้อความยาว)</w:t>
      </w:r>
    </w:p>
    <w:p w14:paraId="74ADABA8" w14:textId="77777777" w:rsidR="00C33900" w:rsidRDefault="00000000">
      <w:pPr>
        <w:pStyle w:val="ListBullet"/>
      </w:pPr>
      <w:r>
        <w:t>แถวสุดท้าย: ยอดรวมทั้งหมด (เซลล์ไฮไลต์เหลือง + double underline)</w:t>
      </w:r>
    </w:p>
    <w:p w14:paraId="459F3B99" w14:textId="77777777" w:rsidR="00C339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39BDDF" wp14:editId="1935E5C3">
            <wp:extent cx="5943600" cy="32174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excel_ex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4842" w14:textId="77777777" w:rsidR="00C33900" w:rsidRDefault="00000000">
      <w:pPr>
        <w:jc w:val="center"/>
      </w:pPr>
      <w:r>
        <w:rPr>
          <w:i/>
          <w:color w:val="4B5563"/>
          <w:sz w:val="26"/>
        </w:rPr>
        <w:t>ภาพที่ 7.1 — Excel ที่ Export จาก PDF/JPG Costify</w:t>
      </w:r>
    </w:p>
    <w:p w14:paraId="06E6C021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7.4 รูปแบบการ Format ตัวเลข</w:t>
      </w:r>
    </w:p>
    <w:p w14:paraId="5D6575A6" w14:textId="77777777" w:rsidR="00C33900" w:rsidRDefault="00000000">
      <w:pPr>
        <w:pStyle w:val="ListBullet"/>
      </w:pPr>
      <w:r>
        <w:t>ตัวเลขทุก column: format #,##0.00 (เช่น 1,290.00)</w:t>
      </w:r>
    </w:p>
    <w:p w14:paraId="185F3BF8" w14:textId="77777777" w:rsidR="00C33900" w:rsidRDefault="00000000">
      <w:pPr>
        <w:pStyle w:val="ListBullet"/>
      </w:pPr>
      <w:r>
        <w:t>Header row: bold สีขาวบนพื้นน้ำเงินเข้ม + center</w:t>
      </w:r>
    </w:p>
    <w:p w14:paraId="188C6AB2" w14:textId="77777777" w:rsidR="00C33900" w:rsidRDefault="00000000">
      <w:pPr>
        <w:pStyle w:val="ListBullet"/>
      </w:pPr>
      <w:r>
        <w:t>No. column: center-aligned</w:t>
      </w:r>
    </w:p>
    <w:p w14:paraId="5DE5DAB8" w14:textId="77777777" w:rsidR="00C33900" w:rsidRDefault="00000000">
      <w:pPr>
        <w:pStyle w:val="ListBullet"/>
      </w:pPr>
      <w:r>
        <w:t>Notes column: wrap text กว้าง 50 ตัวอักษร</w:t>
      </w:r>
    </w:p>
    <w:p w14:paraId="5604BD8D" w14:textId="77777777" w:rsidR="00C33900" w:rsidRDefault="00000000">
      <w:pPr>
        <w:pStyle w:val="ListBullet"/>
      </w:pPr>
      <w:r>
        <w:t>Total cell: bold, ชิดขวา, พื้นเหลือง #FFFF00, double-underline border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33900" w14:paraId="117FC23C" w14:textId="77777777">
        <w:trPr>
          <w:jc w:val="center"/>
        </w:trPr>
        <w:tc>
          <w:tcPr>
            <w:tcW w:w="9972" w:type="dxa"/>
            <w:shd w:val="clear" w:color="auto" w:fill="FEF3C7"/>
          </w:tcPr>
          <w:p w14:paraId="0EE8BBF8" w14:textId="77777777" w:rsidR="00C33900" w:rsidRDefault="00000000">
            <w:r>
              <w:rPr>
                <w:b/>
                <w:color w:val="B45309"/>
                <w:sz w:val="26"/>
              </w:rPr>
              <w:t>⚠️ ถ้าไฟล์ Excel เปิดอยู่ใน Microsoft Excel ขณะ Export จะได้ error "FILE_BUSY" — ปิดไฟล์ก่อนแล้วลองใหม่</w:t>
            </w:r>
          </w:p>
        </w:tc>
      </w:tr>
    </w:tbl>
    <w:p w14:paraId="6D4B208E" w14:textId="77777777" w:rsidR="00C33900" w:rsidRDefault="00000000">
      <w:r>
        <w:br w:type="page"/>
      </w:r>
    </w:p>
    <w:p w14:paraId="762CE098" w14:textId="77777777" w:rsidR="00C33900" w:rsidRDefault="00000000">
      <w:pPr>
        <w:pStyle w:val="Heading1"/>
      </w:pPr>
      <w:r>
        <w:rPr>
          <w:rFonts w:ascii="TH Sarabun New" w:hAnsi="TH Sarabun New"/>
          <w:color w:val="1E3A5F"/>
          <w:sz w:val="44"/>
        </w:rPr>
        <w:lastRenderedPageBreak/>
        <w:t>บทที่ 8 — แก้ปัญหาเบื้องต้น (Troubleshooting)</w:t>
      </w:r>
    </w:p>
    <w:p w14:paraId="32B10E8C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8.1 สถานะ Backend ไม่ขึ้น "พร้อมใช้งาน"</w:t>
      </w:r>
    </w:p>
    <w:p w14:paraId="4D87D6EB" w14:textId="77777777" w:rsidR="00C33900" w:rsidRDefault="00000000">
      <w:pPr>
        <w:pStyle w:val="ListBullet"/>
      </w:pPr>
      <w:r>
        <w:t>สาเหตุ: Python backend ไม่ได้เริ่มทำงาน หรือ port 5001 ถูกใช้โดยโปรแกรมอื่น</w:t>
      </w:r>
    </w:p>
    <w:p w14:paraId="6F4CC8D7" w14:textId="77777777" w:rsidR="00C33900" w:rsidRDefault="00000000">
      <w:pPr>
        <w:pStyle w:val="ListBullet"/>
      </w:pPr>
      <w:r>
        <w:t>วิธีแก้: ปิดโปรแกรมแล้วเปิดใหม่ (Backend จะ restart อัตโนมัติ)</w:t>
      </w:r>
    </w:p>
    <w:p w14:paraId="6FC1C747" w14:textId="77777777" w:rsidR="00C33900" w:rsidRDefault="00000000">
      <w:pPr>
        <w:pStyle w:val="ListBullet"/>
      </w:pPr>
      <w:r>
        <w:t>ถ้ายังไม่ได้: ตรวจ Antivirus/Firewall ที่อาจ block CNC-Costify-AI.exe</w:t>
      </w:r>
    </w:p>
    <w:p w14:paraId="7806F3A3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8.2 อัปโหลด STEP แล้ว Volume คำนวณไม่ถูก/แสดง error</w:t>
      </w:r>
    </w:p>
    <w:p w14:paraId="3DBDB65E" w14:textId="77777777" w:rsidR="00C33900" w:rsidRDefault="00000000">
      <w:pPr>
        <w:pStyle w:val="ListBullet"/>
      </w:pPr>
      <w:r>
        <w:t>สาเหตุ: ไฟล์ STEP เสีย หรือ OCC backend ไม่ทำงาน</w:t>
      </w:r>
    </w:p>
    <w:p w14:paraId="3209FB42" w14:textId="77777777" w:rsidR="00C33900" w:rsidRDefault="00000000">
      <w:pPr>
        <w:pStyle w:val="ListBullet"/>
      </w:pPr>
      <w:r>
        <w:t>ผลลัพธ์: แสดง error สีแดง "❌ คำนวณ STEP ไม่สำเร็จ — pythonocc-core not installed" หรือ "OCCT backend ไม่พร้อม"</w:t>
      </w:r>
    </w:p>
    <w:p w14:paraId="43F8D4EA" w14:textId="77777777" w:rsidR="00C33900" w:rsidRDefault="00000000">
      <w:pPr>
        <w:pStyle w:val="ListBullet"/>
      </w:pPr>
      <w:r>
        <w:t>วิธีแก้: ปิด-เปิดโปรแกรมใหม่ → ตรวจไฟล์ STEP ด้วยโปรแกรม CAD อื่น → ติดตั้ง V5.0 ใหม่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33900" w14:paraId="564DD6D9" w14:textId="77777777">
        <w:trPr>
          <w:jc w:val="center"/>
        </w:trPr>
        <w:tc>
          <w:tcPr>
            <w:tcW w:w="9972" w:type="dxa"/>
            <w:shd w:val="clear" w:color="auto" w:fill="DCFCE7"/>
          </w:tcPr>
          <w:p w14:paraId="3C0CE8DA" w14:textId="77777777" w:rsidR="00C33900" w:rsidRDefault="00000000">
            <w:r>
              <w:rPr>
                <w:b/>
                <w:color w:val="059669"/>
                <w:sz w:val="26"/>
              </w:rPr>
              <w:t>💡 โปรแกรมจะไม่ใช้ JS heuristic ถ้า OCC ใช้งานไม่ได้ — แสดง error ชัดเจนแทนการคำนวณค่าที่ผิดพลาด</w:t>
            </w:r>
          </w:p>
        </w:tc>
      </w:tr>
    </w:tbl>
    <w:p w14:paraId="03383301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8.3 PDF/JPG วิเคราะห์ไม่ได้</w:t>
      </w:r>
    </w:p>
    <w:p w14:paraId="1E095D9F" w14:textId="77777777" w:rsidR="00C33900" w:rsidRDefault="00000000">
      <w:pPr>
        <w:pStyle w:val="ListBullet"/>
      </w:pPr>
      <w:r>
        <w:t>สาเหตุ: API Key ไม่ถูกตั้ง หรือ quota เต็มหรือ model ที่เลือกไม่ support PDF</w:t>
      </w:r>
    </w:p>
    <w:p w14:paraId="68594F57" w14:textId="77777777" w:rsidR="00C33900" w:rsidRDefault="00000000">
      <w:pPr>
        <w:pStyle w:val="ListBullet"/>
      </w:pPr>
      <w:r>
        <w:t>Error ที่อาจเห็น:</w:t>
      </w:r>
    </w:p>
    <w:p w14:paraId="45459E63" w14:textId="77777777" w:rsidR="00C33900" w:rsidRDefault="00000000">
      <w:pPr>
        <w:pStyle w:val="ListBullet"/>
      </w:pPr>
      <w:r>
        <w:t>"API key not valid" → ตรวจ key ในตั้งค่า API</w:t>
      </w:r>
    </w:p>
    <w:p w14:paraId="1ADA1761" w14:textId="77777777" w:rsidR="00C33900" w:rsidRDefault="00000000">
      <w:pPr>
        <w:pStyle w:val="ListBullet"/>
      </w:pPr>
      <w:r>
        <w:t>"OpenRouter ตอบกลับ error: Provider returned error" → ลองเปลี่ยน model</w:t>
      </w:r>
    </w:p>
    <w:p w14:paraId="3BBFAECB" w14:textId="77777777" w:rsidR="00C33900" w:rsidRDefault="00000000">
      <w:pPr>
        <w:pStyle w:val="ListBullet"/>
      </w:pPr>
      <w:r>
        <w:t>"Provider returned error" + กับไฟล์ PDF → ใช้ model ที่ support PDF native (Qwen 2.5-VL หรือ Claude)</w:t>
      </w:r>
    </w:p>
    <w:p w14:paraId="43A17152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8.4 Export Excel ไม่ได้ (FILE_BUSY)</w:t>
      </w:r>
    </w:p>
    <w:p w14:paraId="23852CE2" w14:textId="77777777" w:rsidR="00C33900" w:rsidRDefault="00000000">
      <w:pPr>
        <w:pStyle w:val="ListBullet"/>
      </w:pPr>
      <w:r>
        <w:t>สาเหตุ: ไฟล์ Excel เปิดอยู่ใน Microsoft Excel</w:t>
      </w:r>
    </w:p>
    <w:p w14:paraId="4717A8A0" w14:textId="77777777" w:rsidR="00C33900" w:rsidRDefault="00000000">
      <w:pPr>
        <w:pStyle w:val="ListBullet"/>
      </w:pPr>
      <w:r>
        <w:t>วิธีแก้: ปิดไฟล์ใน Excel ก่อนแล้วลอง Export ใหม่</w:t>
      </w:r>
    </w:p>
    <w:p w14:paraId="71ACE9C0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t>8.5 ลบ Gemini Key ไม่ออก</w:t>
      </w:r>
    </w:p>
    <w:p w14:paraId="11904C9C" w14:textId="77777777" w:rsidR="00C33900" w:rsidRDefault="00000000">
      <w:pPr>
        <w:pStyle w:val="ListBullet"/>
      </w:pPr>
      <w:r>
        <w:t>ในตั้งค่า API: ล้าง textarea Gemini API Keys ให้ว่าง → กด "บันทึก"</w:t>
      </w:r>
    </w:p>
    <w:p w14:paraId="67D7B8D6" w14:textId="77777777" w:rsidR="00C33900" w:rsidRDefault="00000000">
      <w:pPr>
        <w:pStyle w:val="ListBullet"/>
      </w:pPr>
      <w:r>
        <w:t>ระบบจะส่ง empty string ไป backend ซึ่งจะลบ key ทั้งหมด</w:t>
      </w:r>
    </w:p>
    <w:p w14:paraId="59DAE479" w14:textId="77777777" w:rsidR="00C33900" w:rsidRDefault="00000000">
      <w:pPr>
        <w:pStyle w:val="ListBullet"/>
      </w:pPr>
      <w:r>
        <w:t>เปิด Modal ใหม่ — textarea ควรว่างเปล่า</w:t>
      </w:r>
    </w:p>
    <w:p w14:paraId="3D7BE407" w14:textId="77777777" w:rsidR="00C33900" w:rsidRDefault="00000000">
      <w:pPr>
        <w:pStyle w:val="Heading2"/>
      </w:pPr>
      <w:r>
        <w:rPr>
          <w:rFonts w:ascii="TH Sarabun New" w:hAnsi="TH Sarabun New"/>
          <w:color w:val="2563EB"/>
          <w:sz w:val="36"/>
        </w:rPr>
        <w:lastRenderedPageBreak/>
        <w:t>8.6 ข้อมูลคู่มือเพิ่มเติม</w:t>
      </w:r>
    </w:p>
    <w:p w14:paraId="54E7B3DD" w14:textId="77777777" w:rsidR="00C33900" w:rsidRDefault="00000000">
      <w:pPr>
        <w:pStyle w:val="ListBullet"/>
      </w:pPr>
      <w:r>
        <w:t>คู่มือ Admin: docs/Admin_User_Guide_th.html</w:t>
      </w:r>
    </w:p>
    <w:p w14:paraId="57EBFE86" w14:textId="77777777" w:rsidR="00C33900" w:rsidRDefault="00000000">
      <w:pPr>
        <w:pStyle w:val="ListBullet"/>
      </w:pPr>
      <w:r>
        <w:t>License Management: docs/License_Management_User_Guide_th.md</w:t>
      </w:r>
    </w:p>
    <w:p w14:paraId="13904156" w14:textId="77777777" w:rsidR="00C33900" w:rsidRDefault="00000000">
      <w:pPr>
        <w:pStyle w:val="ListBullet"/>
      </w:pPr>
      <w:r>
        <w:t>Issue Tracker: github.com/anthropics/claude-code/issues (สำหรับ bug report)</w:t>
      </w:r>
    </w:p>
    <w:p w14:paraId="20272DE0" w14:textId="77777777" w:rsidR="00C33900" w:rsidRDefault="00000000">
      <w:r>
        <w:br w:type="page"/>
      </w:r>
    </w:p>
    <w:p w14:paraId="1A17B59B" w14:textId="77777777" w:rsidR="00C33900" w:rsidRDefault="00000000">
      <w:pPr>
        <w:pStyle w:val="Heading1"/>
      </w:pPr>
      <w:r>
        <w:rPr>
          <w:rFonts w:ascii="TH Sarabun New" w:hAnsi="TH Sarabun New"/>
          <w:color w:val="1E3A5F"/>
          <w:sz w:val="44"/>
        </w:rPr>
        <w:lastRenderedPageBreak/>
        <w:t>— จบคู่มือ —</w:t>
      </w:r>
    </w:p>
    <w:p w14:paraId="1A9EBCE0" w14:textId="77777777" w:rsidR="00C33900" w:rsidRDefault="00000000">
      <w:r>
        <w:rPr>
          <w:b/>
          <w:color w:val="2563EB"/>
          <w:sz w:val="36"/>
        </w:rPr>
        <w:t>ขอบคุณที่ใช้งาน CNC Costify AI V5.0</w:t>
      </w:r>
    </w:p>
    <w:p w14:paraId="56C08E61" w14:textId="77777777" w:rsidR="00C33900" w:rsidRDefault="00000000">
      <w:r>
        <w:t>หากมีคำถามหรือพบปัญหา สามารถติดต่อผู้ดูแลระบบได้ที่:</w:t>
      </w:r>
    </w:p>
    <w:p w14:paraId="3422F123" w14:textId="77777777" w:rsidR="00C33900" w:rsidRDefault="00000000">
      <w:pPr>
        <w:pStyle w:val="ListBullet"/>
      </w:pPr>
      <w:r>
        <w:t>โทรศัพท์: 08 1144 2000</w:t>
      </w:r>
    </w:p>
    <w:p w14:paraId="3B8993A6" w14:textId="77777777" w:rsidR="00C33900" w:rsidRDefault="00000000">
      <w:pPr>
        <w:pStyle w:val="ListBullet"/>
      </w:pPr>
      <w:r>
        <w:t>อีเมล: info@cnccostify.cloud</w:t>
      </w:r>
    </w:p>
    <w:p w14:paraId="27F2092B" w14:textId="77777777" w:rsidR="00C33900" w:rsidRDefault="00000000">
      <w:pPr>
        <w:pStyle w:val="ListBullet"/>
      </w:pPr>
      <w:r>
        <w:t>เว็บไซต์: www.cnccostify.cloud</w:t>
      </w:r>
    </w:p>
    <w:sectPr w:rsidR="00C3390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942481">
    <w:abstractNumId w:val="8"/>
  </w:num>
  <w:num w:numId="2" w16cid:durableId="279461846">
    <w:abstractNumId w:val="6"/>
  </w:num>
  <w:num w:numId="3" w16cid:durableId="1711346735">
    <w:abstractNumId w:val="5"/>
  </w:num>
  <w:num w:numId="4" w16cid:durableId="1735662915">
    <w:abstractNumId w:val="4"/>
  </w:num>
  <w:num w:numId="5" w16cid:durableId="2006938304">
    <w:abstractNumId w:val="7"/>
  </w:num>
  <w:num w:numId="6" w16cid:durableId="1961261978">
    <w:abstractNumId w:val="3"/>
  </w:num>
  <w:num w:numId="7" w16cid:durableId="1982955409">
    <w:abstractNumId w:val="2"/>
  </w:num>
  <w:num w:numId="8" w16cid:durableId="1554733177">
    <w:abstractNumId w:val="1"/>
  </w:num>
  <w:num w:numId="9" w16cid:durableId="151283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97F"/>
    <w:rsid w:val="0029639D"/>
    <w:rsid w:val="00326F90"/>
    <w:rsid w:val="00AA1D8D"/>
    <w:rsid w:val="00AB2379"/>
    <w:rsid w:val="00B47730"/>
    <w:rsid w:val="00C339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357D3"/>
  <w14:defaultImageDpi w14:val="300"/>
  <w15:docId w15:val="{234E847C-EAA8-46E5-BEB5-251F14BE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 w:cs="TH Sarabun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2124</Words>
  <Characters>12110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2026-04-27T12:52:00Z</dcterms:modified>
  <cp:category/>
</cp:coreProperties>
</file>